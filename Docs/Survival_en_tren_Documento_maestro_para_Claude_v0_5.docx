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 w:val="0"/>
          <w:i w:val="0"/>
        </w:rPr>
        <w:t>SURVIVAL EN TREN</w:t>
      </w:r>
    </w:p>
    <w:p>
      <w:pPr>
        <w:pStyle w:val="Subtitle"/>
      </w:pPr>
      <w:r>
        <w:rPr>
          <w:b w:val="0"/>
          <w:i w:val="0"/>
        </w:rPr>
        <w:t>Documento maestro de diseño, narrativa y desarrollo para Claude</w:t>
      </w:r>
    </w:p>
    <w:p>
      <w:pPr>
        <w:pStyle w:val="Small"/>
      </w:pPr>
      <w:r>
        <w:rPr>
          <w:b w:val="0"/>
          <w:i w:val="0"/>
        </w:rPr>
        <w:t>Versión 0.5 · 12 de octubre de 2026</w:t>
      </w:r>
    </w:p>
    <w:p>
      <w:pPr>
        <w:pStyle w:val="Small"/>
      </w:pPr>
      <w:r>
        <w:rPr>
          <w:color w:val="596F7D"/>
        </w:rPr>
        <w:t>Actualización v0.5: hoja de ruta unificada entre la sección 24 y el Anexo G, con los milestones de inventario, desmontaje y mini-región que faltaban, y correcciones menores.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5040"/>
            <w:shd w:fill="D4973B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PRINCIPIO</w:t>
            </w:r>
          </w:p>
        </w:tc>
        <w:tc>
          <w:tcPr>
            <w:tcW w:type="dxa" w:w="5040"/>
            <w:shd w:fill="F3F6F7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8"/>
              </w:rPr>
              <w:t>Este archivo sustituye como fuente de verdad de diseño a las versiones 0.1 a 0.4. Conserva el concepto original, pero incorpora las decisiones posteriores de la conversación. Si una idea antigua entra en conflicto con una DECISIÓN de este documento, prevalece este documento.</w:t>
            </w:r>
          </w:p>
        </w:tc>
      </w:tr>
    </w:tbl>
    <w:p>
      <w:pPr>
        <w:spacing w:after="20"/>
      </w:pPr>
    </w:p>
    <w:p>
      <w:r>
        <w:rPr>
          <w:b/>
          <w:i w:val="0"/>
        </w:rPr>
        <w:t>OBJETIVO DEL DOCUMENTO</w:t>
      </w:r>
    </w:p>
    <w:p>
      <w:r>
        <w:rPr>
          <w:b w:val="0"/>
          <w:i w:val="0"/>
        </w:rPr>
        <w:t>Servir como especificación de producto y guía de implementación para construir una primera versión jugable real. No es un guion cerrado ni una biblia narrativa definitiva: separa explícitamente lo decidido, lo propuesto, los riesgos técnicos y las preguntas abiertas.</w:t>
      </w:r>
    </w:p>
    <w:p>
      <w:r>
        <w:rPr>
          <w:b/>
          <w:i w:val="0"/>
        </w:rPr>
        <w:t>ESTADO ACTUAL</w:t>
      </w:r>
    </w:p>
    <w:p>
      <w:r>
        <w:rPr>
          <w:b w:val="0"/>
          <w:i w:val="0"/>
        </w:rPr>
        <w:t>El concepto ya es suficientemente sólido para pasar de ideación a prototipo. La prioridad deja de ser sumar sistemas y pasa a validar el loop: vivir en el tren, detectar una oportunidad, salir, recuperar algo útil, volver, transformar físicamente el refugio y abrir la posibilidad de ir más lejos.</w:t>
      </w:r>
    </w:p>
    <w:p>
      <w:r>
        <w:rPr>
          <w:b/>
          <w:i w:val="0"/>
        </w:rPr>
        <w:t>FANTASÍA CENTRAL</w:t>
      </w:r>
    </w:p>
    <w:p>
      <w:pPr>
        <w:pStyle w:val="QuoteLine"/>
      </w:pPr>
      <w:r>
        <w:t>“Transformar gradualmente un tren miserable en un hogar autosuficiente mientras atravesamos un mundo enterrado bajo la nieve.”</w:t>
      </w:r>
    </w:p>
    <w:p>
      <w:r>
        <w:br w:type="page"/>
      </w:r>
    </w:p>
    <w:p>
      <w:pPr>
        <w:pStyle w:val="Heading1"/>
      </w:pPr>
      <w:r>
        <w:t>0. Cómo leer y usar este documento</w:t>
      </w:r>
    </w:p>
    <w:p>
      <w:r>
        <w:rPr>
          <w:b w:val="0"/>
          <w:i w:val="0"/>
        </w:rPr>
        <w:t>Las etiquetas siguientes indican el nivel de compromiso de cada idea. Claude debe respetarlas al implementar.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88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Etiqueta</w:t>
            </w:r>
          </w:p>
        </w:tc>
        <w:tc>
          <w:tcPr>
            <w:tcW w:type="dxa" w:w="8136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DECISIÓN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Parte actual del diseño. No cambiar sin una instrucción posterior explícita.</w:t>
            </w:r>
          </w:p>
        </w:tc>
      </w:tr>
      <w:tr>
        <w:tc>
          <w:tcPr>
            <w:tcW w:type="dxa" w:w="2088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PRINCIPIO</w:t>
            </w:r>
          </w:p>
        </w:tc>
        <w:tc>
          <w:tcPr>
            <w:tcW w:type="dxa" w:w="8136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Regla de diseño que sirve para resolver casos nuevos y evitar incoherencias.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PROPUESTA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Dirección preferida pero aún ajustable después de pruebas.</w:t>
            </w:r>
          </w:p>
        </w:tc>
      </w:tr>
      <w:tr>
        <w:tc>
          <w:tcPr>
            <w:tcW w:type="dxa" w:w="2088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RIESGO</w:t>
            </w:r>
          </w:p>
        </w:tc>
        <w:tc>
          <w:tcPr>
            <w:tcW w:type="dxa" w:w="8136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Problema técnico o de diseño que requiere validación temprana.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ALCANCE V1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Debe existir en la primera vertical slice o prototipo jugable.</w:t>
            </w:r>
          </w:p>
        </w:tc>
      </w:tr>
      <w:tr>
        <w:tc>
          <w:tcPr>
            <w:tcW w:type="dxa" w:w="2088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INSTRUCCIÓN PARA CLAUDE</w:t>
            </w:r>
          </w:p>
        </w:tc>
        <w:tc>
          <w:tcPr>
            <w:tcW w:type="dxa" w:w="8136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Regla de trabajo/arquitectura del proyecto.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5040"/>
            <w:shd w:fill="17212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INSTRUCCIÓN PARA CLAUDE</w:t>
            </w:r>
          </w:p>
        </w:tc>
        <w:tc>
          <w:tcPr>
            <w:tcW w:type="dxa" w:w="5040"/>
            <w:shd w:fill="F3F6F7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8"/>
              </w:rPr>
              <w:t>Claude no debe convertir propuestas en requisitos por su cuenta, ni ampliar el alcance con sistemas no pedidos. Primero se valida el loop central.</w:t>
            </w:r>
          </w:p>
        </w:tc>
      </w:tr>
    </w:tbl>
    <w:p>
      <w:pPr>
        <w:spacing w:after="20"/>
      </w:pPr>
    </w:p>
    <w:p>
      <w:pPr>
        <w:pStyle w:val="Heading2"/>
      </w:pPr>
      <w:r>
        <w:t>Mapa del documento</w:t>
      </w:r>
    </w:p>
    <w:p>
      <w:pPr>
        <w:pStyle w:val="ListBullet"/>
        <w:spacing w:after="0" w:before="0" w:line="221" w:lineRule="auto"/>
      </w:pPr>
      <w:r>
        <w:rPr>
          <w:sz w:val="15"/>
        </w:rPr>
        <w:t>1. High concept y pilares</w:t>
      </w:r>
    </w:p>
    <w:p>
      <w:pPr>
        <w:pStyle w:val="ListBullet"/>
        <w:spacing w:after="0" w:before="0" w:line="221" w:lineRule="auto"/>
      </w:pPr>
      <w:r>
        <w:rPr>
          <w:sz w:val="15"/>
        </w:rPr>
        <w:t>2. No-objetivos y límites</w:t>
      </w:r>
    </w:p>
    <w:p>
      <w:pPr>
        <w:pStyle w:val="ListBullet"/>
        <w:spacing w:after="0" w:before="0" w:line="221" w:lineRule="auto"/>
      </w:pPr>
      <w:r>
        <w:rPr>
          <w:sz w:val="15"/>
        </w:rPr>
        <w:t>3. Mundo, catástrofe y Red Blanca</w:t>
      </w:r>
    </w:p>
    <w:p>
      <w:pPr>
        <w:pStyle w:val="ListBullet"/>
        <w:spacing w:after="0" w:before="0" w:line="221" w:lineRule="auto"/>
      </w:pPr>
      <w:r>
        <w:rPr>
          <w:sz w:val="15"/>
        </w:rPr>
        <w:t>4. Personaje y situación inicial</w:t>
      </w:r>
    </w:p>
    <w:p>
      <w:pPr>
        <w:pStyle w:val="ListBullet"/>
        <w:spacing w:after="0" w:before="0" w:line="221" w:lineRule="auto"/>
      </w:pPr>
      <w:r>
        <w:rPr>
          <w:sz w:val="15"/>
        </w:rPr>
        <w:t>5. Loop central y ritmo</w:t>
      </w:r>
    </w:p>
    <w:p>
      <w:pPr>
        <w:pStyle w:val="ListBullet"/>
        <w:spacing w:after="0" w:before="0" w:line="221" w:lineRule="auto"/>
      </w:pPr>
      <w:r>
        <w:rPr>
          <w:sz w:val="15"/>
        </w:rPr>
        <w:t>6. Tren, conducción y red ferroviaria</w:t>
      </w:r>
    </w:p>
    <w:p>
      <w:pPr>
        <w:pStyle w:val="ListBullet"/>
        <w:spacing w:after="0" w:before="0" w:line="221" w:lineRule="auto"/>
      </w:pPr>
      <w:r>
        <w:rPr>
          <w:sz w:val="15"/>
        </w:rPr>
        <w:t>7. Supervivencia: vida, hambre, energía y temperatura</w:t>
      </w:r>
    </w:p>
    <w:p>
      <w:pPr>
        <w:pStyle w:val="ListBullet"/>
        <w:spacing w:after="0" w:before="0" w:line="221" w:lineRule="auto"/>
      </w:pPr>
      <w:r>
        <w:rPr>
          <w:sz w:val="15"/>
        </w:rPr>
        <w:t>8. Combustible, calor y agua</w:t>
      </w:r>
    </w:p>
    <w:p>
      <w:pPr>
        <w:pStyle w:val="ListBullet"/>
        <w:spacing w:after="0" w:before="0" w:line="221" w:lineRule="auto"/>
      </w:pPr>
      <w:r>
        <w:rPr>
          <w:sz w:val="15"/>
        </w:rPr>
        <w:t>9. Recursos, desmontaje y logística</w:t>
      </w:r>
    </w:p>
    <w:p>
      <w:pPr>
        <w:pStyle w:val="ListBullet"/>
        <w:spacing w:after="0" w:before="0" w:line="221" w:lineRule="auto"/>
      </w:pPr>
      <w:r>
        <w:rPr>
          <w:sz w:val="15"/>
        </w:rPr>
        <w:t>10. Workbench, herramientas y blueprints</w:t>
      </w:r>
    </w:p>
    <w:p>
      <w:pPr>
        <w:pStyle w:val="ListBullet"/>
        <w:spacing w:after="0" w:before="0" w:line="221" w:lineRule="auto"/>
      </w:pPr>
      <w:r>
        <w:rPr>
          <w:sz w:val="15"/>
        </w:rPr>
        <w:t>11. Construcción y restauración física</w:t>
      </w:r>
    </w:p>
    <w:p>
      <w:pPr>
        <w:pStyle w:val="ListBullet"/>
        <w:spacing w:after="0" w:before="0" w:line="221" w:lineRule="auto"/>
      </w:pPr>
      <w:r>
        <w:rPr>
          <w:sz w:val="15"/>
        </w:rPr>
        <w:t>12. Vagones y especialización</w:t>
      </w:r>
    </w:p>
    <w:p>
      <w:pPr>
        <w:pStyle w:val="ListBullet"/>
        <w:spacing w:after="0" w:before="0" w:line="221" w:lineRule="auto"/>
      </w:pPr>
      <w:r>
        <w:rPr>
          <w:sz w:val="15"/>
        </w:rPr>
        <w:t>13. Sondas, orientación y balizas</w:t>
      </w:r>
    </w:p>
    <w:p>
      <w:pPr>
        <w:pStyle w:val="ListBullet"/>
        <w:spacing w:after="0" w:before="0" w:line="221" w:lineRule="auto"/>
      </w:pPr>
      <w:r>
        <w:rPr>
          <w:sz w:val="15"/>
        </w:rPr>
        <w:t>14. Mundo procedural híbrido</w:t>
      </w:r>
    </w:p>
    <w:p>
      <w:pPr>
        <w:pStyle w:val="ListBullet"/>
        <w:spacing w:after="0" w:before="0" w:line="221" w:lineRule="auto"/>
      </w:pPr>
      <w:r>
        <w:rPr>
          <w:sz w:val="15"/>
        </w:rPr>
        <w:t>15. POIs iniciales</w:t>
      </w:r>
    </w:p>
    <w:p>
      <w:pPr>
        <w:pStyle w:val="ListBullet"/>
        <w:spacing w:after="0" w:before="0" w:line="221" w:lineRule="auto"/>
      </w:pPr>
      <w:r>
        <w:rPr>
          <w:sz w:val="15"/>
        </w:rPr>
        <w:t>16. Amenazas, fauna y animales recuperables</w:t>
      </w:r>
    </w:p>
    <w:p>
      <w:pPr>
        <w:pStyle w:val="ListBullet"/>
        <w:spacing w:after="0" w:before="0" w:line="221" w:lineRule="auto"/>
      </w:pPr>
      <w:r>
        <w:rPr>
          <w:sz w:val="15"/>
        </w:rPr>
        <w:t>17. Rifle y combate limitado</w:t>
      </w:r>
    </w:p>
    <w:p>
      <w:pPr>
        <w:pStyle w:val="ListBullet"/>
        <w:spacing w:after="0" w:before="0" w:line="221" w:lineRule="auto"/>
      </w:pPr>
      <w:r>
        <w:rPr>
          <w:sz w:val="15"/>
        </w:rPr>
        <w:t>18. UI/UX y lenguaje visual</w:t>
      </w:r>
    </w:p>
    <w:p>
      <w:pPr>
        <w:pStyle w:val="ListBullet"/>
        <w:spacing w:after="0" w:before="0" w:line="221" w:lineRule="auto"/>
      </w:pPr>
      <w:r>
        <w:rPr>
          <w:sz w:val="15"/>
        </w:rPr>
        <w:t>19. Dirección artística y audio</w:t>
      </w:r>
    </w:p>
    <w:p>
      <w:pPr>
        <w:pStyle w:val="ListBullet"/>
        <w:spacing w:after="0" w:before="0" w:line="221" w:lineRule="auto"/>
      </w:pPr>
      <w:r>
        <w:rPr>
          <w:sz w:val="15"/>
        </w:rPr>
        <w:t>20. Primeros 30–45 minutos</w:t>
      </w:r>
    </w:p>
    <w:p>
      <w:pPr>
        <w:pStyle w:val="ListBullet"/>
        <w:spacing w:after="0" w:before="0" w:line="221" w:lineRule="auto"/>
      </w:pPr>
      <w:r>
        <w:rPr>
          <w:sz w:val="15"/>
        </w:rPr>
        <w:t>21. V1 / vertical slice</w:t>
      </w:r>
    </w:p>
    <w:p>
      <w:pPr>
        <w:pStyle w:val="ListBullet"/>
        <w:spacing w:after="0" w:before="0" w:line="221" w:lineRule="auto"/>
      </w:pPr>
      <w:r>
        <w:rPr>
          <w:sz w:val="15"/>
        </w:rPr>
        <w:t>22. Arquitectura técnica propuesta</w:t>
      </w:r>
    </w:p>
    <w:p>
      <w:pPr>
        <w:pStyle w:val="ListBullet"/>
        <w:spacing w:after="0" w:before="0" w:line="221" w:lineRule="auto"/>
      </w:pPr>
      <w:r>
        <w:rPr>
          <w:sz w:val="15"/>
        </w:rPr>
        <w:t>23. Optimización y rendimiento</w:t>
      </w:r>
    </w:p>
    <w:p>
      <w:pPr>
        <w:pStyle w:val="ListBullet"/>
        <w:spacing w:after="0" w:before="0" w:line="221" w:lineRule="auto"/>
      </w:pPr>
      <w:r>
        <w:rPr>
          <w:sz w:val="15"/>
        </w:rPr>
        <w:t>24. Orden de implementación</w:t>
      </w:r>
    </w:p>
    <w:p>
      <w:pPr>
        <w:pStyle w:val="ListBullet"/>
        <w:spacing w:after="0" w:before="0" w:line="221" w:lineRule="auto"/>
      </w:pPr>
      <w:r>
        <w:rPr>
          <w:sz w:val="15"/>
        </w:rPr>
        <w:t>25. Pruebas de aceptación</w:t>
      </w:r>
    </w:p>
    <w:p>
      <w:pPr>
        <w:pStyle w:val="ListBullet"/>
        <w:spacing w:after="0" w:before="0" w:line="221" w:lineRule="auto"/>
      </w:pPr>
      <w:r>
        <w:rPr>
          <w:sz w:val="15"/>
        </w:rPr>
        <w:t>26. Reglas de trabajo para Claude</w:t>
      </w:r>
    </w:p>
    <w:p>
      <w:pPr>
        <w:pStyle w:val="ListBullet"/>
        <w:spacing w:after="0" w:before="0" w:line="221" w:lineRule="auto"/>
      </w:pPr>
      <w:r>
        <w:rPr>
          <w:sz w:val="15"/>
        </w:rPr>
        <w:t>27. Decisiones abiertas y backlog</w:t>
      </w:r>
    </w:p>
    <w:p>
      <w:pPr>
        <w:pStyle w:val="ListBullet"/>
        <w:spacing w:after="0" w:before="0" w:line="221" w:lineRule="auto"/>
      </w:pPr>
      <w:r>
        <w:rPr>
          <w:sz w:val="15"/>
        </w:rPr>
        <w:t>28. Glosario de diseño</w:t>
      </w:r>
    </w:p>
    <w:p>
      <w:pPr>
        <w:spacing w:before="0" w:after="0" w:line="221" w:lineRule="auto"/>
      </w:pPr>
      <w:r>
        <w:rPr>
          <w:sz w:val="15"/>
        </w:rPr>
        <w:br w:type="page"/>
      </w:r>
    </w:p>
    <w:p>
      <w:pPr>
        <w:pStyle w:val="Heading1"/>
      </w:pPr>
      <w:r>
        <w:t>1. High concept y pilares</w:t>
      </w:r>
    </w:p>
    <w:p>
      <w:r>
        <w:rPr>
          <w:b w:val="0"/>
          <w:i w:val="0"/>
        </w:rPr>
        <w:t>Survival para un jugador en primera persona, ambientado en una Tierra cubierta por nieve después de un enfriamiento global prolongado. El jugador habita y conduce un tren de mantenimiento superviviente de una antigua red ferroviaria de emergencia. El tren funciona simultáneamente como vehículo, refugio, base, inventario físico, sistema de progresión y registro visual de la partida.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5040"/>
            <w:shd w:fill="4D796A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5040"/>
            <w:shd w:fill="F3F6F7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8"/>
              </w:rPr>
              <w:t>El tren puede detenerse. Su movimiento y su calefacción dependen del combustible. Se abandona la regla antigua de “tren siempre en movimiento”.</w:t>
            </w:r>
          </w:p>
        </w:tc>
      </w:tr>
    </w:tbl>
    <w:p>
      <w:pPr>
        <w:spacing w:after="20"/>
      </w:pPr>
    </w:p>
    <w:p>
      <w:pPr>
        <w:pStyle w:val="Heading2"/>
      </w:pPr>
      <w:r>
        <w:t>Pilares de experiencia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Pilar</w:t>
            </w:r>
          </w:p>
        </w:tc>
        <w:tc>
          <w:tcPr>
            <w:tcW w:type="dxa" w:w="504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Implicación de diseño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Soledad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El inicio no depende de NPC, comerciantes o conversaciones. El mundo se cuenta mediante rastros, infraestructura y espacios abandonados.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Tren como hogar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Toda mejora importante debe sentirse dentro del tren: luz, calor, orden, mobiliario, capacidades y nuevos vagones.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Exploración con propósito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Se sale porque falta algo, porque la sonda detectó algo o porque existe una meta logística concreta.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Progresión física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Las cosas no “suben de nivel” de manera abstracta: aparecen, se reparan, se instalan y cambian físicamente.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Supervivencia legible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Pocos sistemas básicos, fáciles de comprender y con feedback visual/sonoro fuerte.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Tecnología recuperada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Workbench, blueprints, herramientas y piezas reutilizadas amplían capacidades sin convertir el juego en un árbol de perks.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Atmósfera antes que AAA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La inmersión nace de iluminación, materiales, nieve, sonido, escala, clima y contraste interior/exterior.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Mundo con vacío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La ausencia de cosas también es contenido. Los POIs deben sentirse importantes porque existen largos tramos de silencio y nieve.</w:t>
            </w:r>
          </w:p>
        </w:tc>
      </w:tr>
    </w:tbl>
    <w:p>
      <w:pPr>
        <w:spacing w:after="20"/>
      </w:pPr>
    </w:p>
    <w:p>
      <w:pPr>
        <w:pStyle w:val="Heading2"/>
      </w:pPr>
      <w:r>
        <w:t>Promesa al jugador</w:t>
      </w:r>
    </w:p>
    <w:p>
      <w:r>
        <w:rPr>
          <w:b w:val="0"/>
          <w:i w:val="0"/>
        </w:rPr>
        <w:t>Cada expedición debería dejar al menos una consecuencia legible: más combustible, una parte del tren mejorada, una nueva herramienta, un blueprint, un objeto físico recuperado, una fase de restauración avanzada o acceso potencial a una nueva ruta.</w:t>
      </w:r>
    </w:p>
    <w:p>
      <w:pPr>
        <w:pStyle w:val="Heading1"/>
      </w:pPr>
      <w:r>
        <w:t>2. No-objetivos y límites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5040"/>
            <w:shd w:fill="4D796A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5040"/>
            <w:shd w:fill="F3F6F7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8"/>
              </w:rPr>
              <w:t>El juego NO debe convertirse en un shooter. El combate es excepcional y peligroso.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No buscar un arsenal de armas. La progresión bélica gira alrededor de un rifle rudimentario único.</w:t>
      </w:r>
    </w:p>
    <w:p>
      <w:pPr>
        <w:pStyle w:val="ListBullet"/>
        <w:spacing w:after="40"/>
      </w:pPr>
      <w:r>
        <w:t>No convertir la construcción en un menú de “+15% estadísticas”. Las mejoras grandes deben ser físicas.</w:t>
      </w:r>
    </w:p>
    <w:p>
      <w:pPr>
        <w:pStyle w:val="ListBullet"/>
        <w:spacing w:after="40"/>
      </w:pPr>
      <w:r>
        <w:t>No llenar el HUD de texto, números y tutoriales permanentes.</w:t>
      </w:r>
    </w:p>
    <w:p>
      <w:pPr>
        <w:pStyle w:val="ListBullet"/>
        <w:spacing w:after="40"/>
      </w:pPr>
      <w:r>
        <w:t>No generar edificios enteros proceduralmente pieza por pieza si eso destruye su identidad.</w:t>
      </w:r>
    </w:p>
    <w:p>
      <w:pPr>
        <w:pStyle w:val="ListBullet"/>
        <w:spacing w:after="40"/>
      </w:pPr>
      <w:r>
        <w:t>No colocar un POI cada pocos metros. El vacío y la espera son parte del tono.</w:t>
      </w:r>
    </w:p>
    <w:p>
      <w:pPr>
        <w:pStyle w:val="ListBullet"/>
        <w:spacing w:after="40"/>
      </w:pPr>
      <w:r>
        <w:t>No convertir animales recuperables en una granja masiva o en un juego de administración ganadera.</w:t>
      </w:r>
    </w:p>
    <w:p>
      <w:pPr>
        <w:pStyle w:val="ListBullet"/>
        <w:spacing w:after="40"/>
      </w:pPr>
      <w:r>
        <w:t>No usar blueprints para bloquear conocimientos triviales que una persona razonable podría improvisar.</w:t>
      </w:r>
    </w:p>
    <w:p>
      <w:pPr>
        <w:pStyle w:val="ListBullet"/>
        <w:spacing w:after="40"/>
      </w:pPr>
      <w:r>
        <w:t>No perseguir gráficos AAA. El objetivo es “realismo atmosférico indie” con rendimiento alto.</w:t>
      </w:r>
    </w:p>
    <w:p>
      <w:pPr>
        <w:pStyle w:val="Heading1"/>
      </w:pPr>
      <w:r>
        <w:t>3. Mundo, catástrofe y Red Blanca</w:t>
      </w:r>
    </w:p>
    <w:p>
      <w:pPr>
        <w:pStyle w:val="Heading2"/>
      </w:pPr>
      <w:r>
        <w:t>3.1 La catástrofe: “El Enfriamiento”</w:t>
      </w:r>
    </w:p>
    <w:p>
      <w:r>
        <w:rPr>
          <w:b w:val="0"/>
          <w:i w:val="0"/>
        </w:rPr>
        <w:t>Base narrativa provisional: antes del colapso, la humanidad enfrentaba un calentamiento climático severo. Se desplegó un sistema de geoingeniería atmosférica destinado a reflejar una fracción de la radiación solar. La intervención funcionó, pero el sistema se mantuvo activo o fuera de control demasiado tiempo. El descenso térmico empezó a retroalimentarse: más nieve y hielo implicaban más radiación reflejada y, por tanto, menos calentamiento de la superficie.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5040"/>
            <w:shd w:fill="4D796A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5040"/>
            <w:shd w:fill="F3F6F7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8"/>
              </w:rPr>
              <w:t>El Sol sigue existiendo y hay ciclo de día/noche. El mundo no está oscuro de forma permanente. El contraste de un Sol visible sobre un paisaje mortalmente frío es deseable.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La explicación exacta, la escala científica y quién fue responsable pueden refinarse después. El objetivo narrativo no es impartir una clase de climatología, sino sostener un mundo donde el enfriamiento ocurrió durante años y la civilización tuvo tiempo de intentar adaptarse.</w:t>
      </w:r>
    </w:p>
    <w:p>
      <w:pPr>
        <w:pStyle w:val="Heading2"/>
      </w:pPr>
      <w:r>
        <w:t>3.2 Cronología conceptual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336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Qué ocurre</w:t>
            </w:r>
          </w:p>
        </w:tc>
        <w:tc>
          <w:tcPr>
            <w:tcW w:type="dxa" w:w="336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Consecuencia jugable/visual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1. La solución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Se activa la geoingeniería para frenar el calentamiento.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Infraestructura técnica y documentación que originalmente hablaban de “control climático”.</w:t>
            </w:r>
          </w:p>
        </w:tc>
      </w:tr>
      <w:tr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2. El problema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Los inviernos se alargan y las nevadas dejan de ser estacionales.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Primeras adaptaciones urbanas y ferroviarias.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3. La adaptación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Carreteras y aeropuertos se vuelven poco fiables. El ferrocarril pasa a ser infraestructura crítica.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Nace/refuerza la Red Blanca: corredores elevados, talleres, depósitos, calefacción de cambios, refugios.</w:t>
            </w:r>
          </w:p>
        </w:tc>
      </w:tr>
      <w:tr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4. El colapso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No se logra sostener toda la infraestructura. Se abandonan rutas, ciudades y regiones.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La red queda fragmentada; algunos tramos sobreviven, otros están congelados, rotos o enterrados.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5. Presente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El jugador utiliza restos de esa infraestructura para seguir moviéndose.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El mundo se descubre a través de rutas, estaciones y proyectos que quedaron incompletos.</w:t>
            </w:r>
          </w:p>
        </w:tc>
      </w:tr>
    </w:tbl>
    <w:p>
      <w:pPr>
        <w:spacing w:after="20"/>
      </w:pPr>
    </w:p>
    <w:p>
      <w:pPr>
        <w:pStyle w:val="Heading2"/>
      </w:pPr>
      <w:r>
        <w:t>3.3 La Red Blanca</w:t>
      </w:r>
    </w:p>
    <w:p>
      <w:r>
        <w:rPr>
          <w:b w:val="0"/>
          <w:i w:val="0"/>
        </w:rPr>
        <w:t>“Red Blanca” es el nombre de trabajo para la red ferroviaria reforzada durante la fase de adaptación. No todas las vías son nuevas: muchos corredores existentes fueron elevados, reforzados o equipados para inviernos extremos.</w:t>
      </w:r>
    </w:p>
    <w:p>
      <w:pPr>
        <w:pStyle w:val="ListBullet"/>
        <w:spacing w:after="40"/>
      </w:pPr>
      <w:r>
        <w:t>Terraplenes y viaductos para quedar por encima de acumulaciones normales.</w:t>
      </w:r>
    </w:p>
    <w:p>
      <w:pPr>
        <w:pStyle w:val="ListBullet"/>
        <w:spacing w:after="40"/>
      </w:pPr>
      <w:r>
        <w:t>Barreras contra nieve y zonas expuestas al viento donde la acumulación es menor.</w:t>
      </w:r>
    </w:p>
    <w:p>
      <w:pPr>
        <w:pStyle w:val="ListBullet"/>
        <w:spacing w:after="40"/>
      </w:pPr>
      <w:r>
        <w:t>Cambios con sistemas de calefacción o actuadores eléctricos.</w:t>
      </w:r>
    </w:p>
    <w:p>
      <w:pPr>
        <w:pStyle w:val="ListBullet"/>
        <w:spacing w:after="40"/>
      </w:pPr>
      <w:r>
        <w:t>Estaciones técnicas, depósitos, talleres y refugios a intervalos estratégicos.</w:t>
      </w:r>
    </w:p>
    <w:p>
      <w:pPr>
        <w:pStyle w:val="ListBullet"/>
        <w:spacing w:after="40"/>
      </w:pPr>
      <w:r>
        <w:t>Rutas de evacuación, mantenimiento, combustible y suministro.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5040"/>
            <w:shd w:fill="4D796A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5040"/>
            <w:shd w:fill="F3F6F7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8"/>
              </w:rPr>
              <w:t>Esto explica por qué pueden existir edificios semienterrados mientras ciertos tramos ferroviarios siguen expuestos. Las vías más importantes fueron adaptadas y elevadas; otras estarán enterradas o dañadas.</w:t>
            </w:r>
          </w:p>
        </w:tc>
      </w:tr>
    </w:tbl>
    <w:p>
      <w:pPr>
        <w:spacing w:after="20"/>
      </w:pPr>
    </w:p>
    <w:p>
      <w:pPr>
        <w:pStyle w:val="Heading2"/>
      </w:pPr>
      <w:r>
        <w:t>3.4 Narrativa ambiental</w:t>
      </w:r>
    </w:p>
    <w:p>
      <w:r>
        <w:rPr>
          <w:b w:val="0"/>
          <w:i w:val="0"/>
        </w:rPr>
        <w:t>La historia debe descubrirse por capas. El jugador no recibe un monólogo inicial explicando el planeta. Primero entiende su problema inmediato; luego descubre la Red Blanca; mucho más tarde puede inferir que algunas instalaciones climáticas quizá sigan activas.</w:t>
      </w:r>
    </w:p>
    <w:p>
      <w:pPr>
        <w:pStyle w:val="ListBullet"/>
        <w:spacing w:after="40"/>
      </w:pPr>
      <w:r>
        <w:t>Carteles de evacuación y mantenimiento.</w:t>
      </w:r>
    </w:p>
    <w:p>
      <w:pPr>
        <w:pStyle w:val="ListBullet"/>
        <w:spacing w:after="40"/>
      </w:pPr>
      <w:r>
        <w:t>Mapas parciales de la red.</w:t>
      </w:r>
    </w:p>
    <w:p>
      <w:pPr>
        <w:pStyle w:val="ListBullet"/>
        <w:spacing w:after="40"/>
      </w:pPr>
      <w:r>
        <w:t>Manuales técnicos y registros de estaciones.</w:t>
      </w:r>
    </w:p>
    <w:p>
      <w:pPr>
        <w:pStyle w:val="ListBullet"/>
        <w:spacing w:after="40"/>
      </w:pPr>
      <w:r>
        <w:t>Terminales, notas y diagramas de infraestructura.</w:t>
      </w:r>
    </w:p>
    <w:p>
      <w:pPr>
        <w:pStyle w:val="ListBullet"/>
        <w:spacing w:after="40"/>
      </w:pPr>
      <w:r>
        <w:t>POIs donde las últimas adaptaciones humanas quedaron a medio terminar.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5040"/>
            <w:shd w:fill="4C7282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PROPUESTA</w:t>
            </w:r>
          </w:p>
        </w:tc>
        <w:tc>
          <w:tcPr>
            <w:tcW w:type="dxa" w:w="5040"/>
            <w:shd w:fill="F3F6F7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8"/>
              </w:rPr>
              <w:t>Posible arco mayor: descubrir si parte de la infraestructura climática sigue operativa y si existe alguna forma de alterar el estado del mundo. No es requisito de V1.</w:t>
            </w:r>
          </w:p>
        </w:tc>
      </w:tr>
    </w:tbl>
    <w:p>
      <w:pPr>
        <w:spacing w:after="20"/>
      </w:pPr>
    </w:p>
    <w:p>
      <w:pPr>
        <w:pStyle w:val="Heading1"/>
      </w:pPr>
      <w:r>
        <w:t>4. Personaje y situación inicial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5040"/>
            <w:shd w:fill="4D796A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5040"/>
            <w:shd w:fill="F3F6F7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8"/>
              </w:rPr>
              <w:t>Evitar el cliché de amnesia. El personaje ya lleva un tiempo sobreviviendo y conoce nociones básicas de su equipo y del tren.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Origen provisional: el personaje estuvo relacionado con una evacuación o convoy ferroviario durante el colapso. El convoy se fragmentó con el tiempo por daños, tormentas, falta de combustible y abandonos. Terminó utilizando una locomotora/vagón de mantenimiento de la Red Blanca como refugio.</w:t>
      </w:r>
    </w:p>
    <w:p>
      <w:pPr>
        <w:pStyle w:val="Heading2"/>
      </w:pPr>
      <w:r>
        <w:t>Lo que esto justifica</w:t>
      </w:r>
    </w:p>
    <w:p>
      <w:pPr>
        <w:pStyle w:val="ListBullet"/>
        <w:spacing w:after="40"/>
      </w:pPr>
      <w:r>
        <w:t>Sabe conducir de forma básica el tren.</w:t>
      </w:r>
    </w:p>
    <w:p>
      <w:pPr>
        <w:pStyle w:val="ListBullet"/>
        <w:spacing w:after="40"/>
      </w:pPr>
      <w:r>
        <w:t>Conoce blueprints elementales e improvisaciones de supervivencia.</w:t>
      </w:r>
    </w:p>
    <w:p>
      <w:pPr>
        <w:pStyle w:val="ListBullet"/>
        <w:spacing w:after="40"/>
      </w:pPr>
      <w:r>
        <w:t>Posee una sonda básica y herramientas mínimas.</w:t>
      </w:r>
    </w:p>
    <w:p>
      <w:pPr>
        <w:pStyle w:val="ListBullet"/>
        <w:spacing w:after="40"/>
      </w:pPr>
      <w:r>
        <w:t>Comprende que la red ferroviaria puede abrir o cerrar rutas.</w:t>
      </w:r>
    </w:p>
    <w:p>
      <w:pPr>
        <w:pStyle w:val="ListBullet"/>
        <w:spacing w:after="40"/>
      </w:pPr>
      <w:r>
        <w:t>No posee una explicación completa del Enfriamiento ni sabe qué ocurrió con todas las personas.</w:t>
      </w:r>
    </w:p>
    <w:p>
      <w:pPr>
        <w:pStyle w:val="Heading2"/>
      </w:pPr>
      <w:r>
        <w:t>Estado al comenzar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Sistema</w:t>
            </w:r>
          </w:p>
        </w:tc>
        <w:tc>
          <w:tcPr>
            <w:tcW w:type="dxa" w:w="504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Estado inicial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Refugio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Un único espacio habitable precario, frío, oscuro y desordenado.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Cama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Colchón/tela sudada, harapienta y poco aislada; descanso deficiente.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Almacenamiento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Un estante o cajas muy limitadas.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Workbench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Mesa improvisada con capacidad de reparaciones simples.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Combustible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Reserva baja: suficiente para no morir de inmediato, insuficiente para sentirse seguro.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Comida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Pocas raciones básicas.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Agua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Reserva mínima y sistema de derretimiento/recolección todavía rudimentario.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Sonda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Consola del tren básica + sonda portátil básica.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Herramientas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Barreta/herramienta manual y un recipiente/bidón.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Arma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Ninguna.</w:t>
            </w:r>
          </w:p>
        </w:tc>
      </w:tr>
    </w:tbl>
    <w:p>
      <w:pPr>
        <w:spacing w:after="20"/>
      </w:pPr>
    </w:p>
    <w:p>
      <w:pPr>
        <w:pStyle w:val="Heading1"/>
      </w:pPr>
      <w:r>
        <w:t>5. Loop central y ritmo</w:t>
      </w:r>
    </w:p>
    <w:p>
      <w:pPr>
        <w:pStyle w:val="ListNumber"/>
        <w:spacing w:after="40"/>
      </w:pPr>
      <w:r>
        <w:t>Viajar o permanecer detenido mientras se revisa el estado del tren y las necesidades inmediatas.</w:t>
      </w:r>
    </w:p>
    <w:p>
      <w:pPr>
        <w:pStyle w:val="ListNumber"/>
        <w:spacing w:after="40"/>
      </w:pPr>
      <w:r>
        <w:t>Detectar una oportunidad o problema: combustible, comida, recursos, blueprint, pieza especial, animal, nueva ruta.</w:t>
      </w:r>
    </w:p>
    <w:p>
      <w:pPr>
        <w:pStyle w:val="ListNumber"/>
        <w:spacing w:after="40"/>
      </w:pPr>
      <w:r>
        <w:t>Preparar equipo: herramienta, traje, sonda portátil, bidones, comida, espacio de carga y, más adelante, balizas.</w:t>
      </w:r>
    </w:p>
    <w:p>
      <w:pPr>
        <w:pStyle w:val="ListNumber"/>
        <w:spacing w:after="40"/>
      </w:pPr>
      <w:r>
        <w:t>Bajar y explorar un POI o un punto del terreno.</w:t>
      </w:r>
    </w:p>
    <w:p>
      <w:pPr>
        <w:pStyle w:val="ListNumber"/>
        <w:spacing w:after="40"/>
      </w:pPr>
      <w:r>
        <w:t>Resolver obstáculos físicos, administrar temperatura/energía/peso y decidir cuándo abandonar.</w:t>
      </w:r>
    </w:p>
    <w:p>
      <w:pPr>
        <w:pStyle w:val="ListNumber"/>
        <w:spacing w:after="40"/>
      </w:pPr>
      <w:r>
        <w:t>Recuperar materiales u objetos enteros y regresar al tren.</w:t>
      </w:r>
    </w:p>
    <w:p>
      <w:pPr>
        <w:pStyle w:val="ListNumber"/>
        <w:spacing w:after="40"/>
      </w:pPr>
      <w:r>
        <w:t>Descargar, repostar, comer, recuperar calor y descansar.</w:t>
      </w:r>
    </w:p>
    <w:p>
      <w:pPr>
        <w:pStyle w:val="ListNumber"/>
        <w:spacing w:after="40"/>
      </w:pPr>
      <w:r>
        <w:t>Instalar materiales, fabricar una herramienta o avanzar una restauración visible.</w:t>
      </w:r>
    </w:p>
    <w:p>
      <w:pPr>
        <w:pStyle w:val="ListNumber"/>
        <w:spacing w:after="40"/>
      </w:pPr>
      <w:r>
        <w:t>Tomar una nueva decisión de ruta o expedición con capacidades ligeramente mejores.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5040"/>
            <w:shd w:fill="D4973B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PRINCIPIO</w:t>
            </w:r>
          </w:p>
        </w:tc>
        <w:tc>
          <w:tcPr>
            <w:tcW w:type="dxa" w:w="5040"/>
            <w:shd w:fill="F3F6F7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8"/>
              </w:rPr>
              <w:t>La tensión ideal alterna expediciones hostiles con momentos tranquilos dentro del tren. La calma no es downtime inútil: ordenar, cocinar, reparar, construir y mirar el mundo forman parte de la experiencia.</w:t>
            </w:r>
          </w:p>
        </w:tc>
      </w:tr>
    </w:tbl>
    <w:p>
      <w:pPr>
        <w:spacing w:after="20"/>
      </w:pPr>
    </w:p>
    <w:p>
      <w:pPr>
        <w:pStyle w:val="Heading1"/>
      </w:pPr>
      <w:r>
        <w:t>6. Tren, conducción y red ferroviaria</w:t>
      </w:r>
    </w:p>
    <w:p>
      <w:pPr>
        <w:pStyle w:val="Heading2"/>
      </w:pPr>
      <w:r>
        <w:t>6.1 Controles del tren</w:t>
      </w:r>
    </w:p>
    <w:p>
      <w:r>
        <w:rPr>
          <w:b w:val="0"/>
          <w:i w:val="0"/>
        </w:rPr>
        <w:t>El jugador no “gira” el tren como un vehículo. La locomotora sigue la vía. La conducción debe ser entendible en menos de un minuto.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504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Reversor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Define avance / neutro / retroceso.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Potencia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Pocas posiciones o rango simple para controlar tracción.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Freno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Reduce velocidad y permite detenerse con precisión.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Controles secundarios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Luces, bocina, calefacción y otros sistemas físicos según progresión.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5040"/>
            <w:shd w:fill="4D796A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5040"/>
            <w:shd w:fill="F3F6F7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8"/>
              </w:rPr>
              <w:t>La dirección lateral se decide mediante cambios de vía. No hay steering libre.</w:t>
            </w:r>
          </w:p>
        </w:tc>
      </w:tr>
    </w:tbl>
    <w:p>
      <w:pPr>
        <w:spacing w:after="20"/>
      </w:pPr>
    </w:p>
    <w:p>
      <w:pPr>
        <w:pStyle w:val="Heading2"/>
      </w:pPr>
      <w:r>
        <w:t>6.2 Cambios de vía</w:t>
      </w:r>
    </w:p>
    <w:p>
      <w:r>
        <w:rPr>
          <w:b w:val="0"/>
          <w:i w:val="0"/>
        </w:rPr>
        <w:t>Los cambios son objetos físicos del mundo y parte del gameplay. Al principio muchos deben operarse manualmente: frenar, bajar, accionar una palanca y volver al tren.</w:t>
      </w:r>
    </w:p>
    <w:p>
      <w:pPr>
        <w:pStyle w:val="Heading3"/>
      </w:pPr>
      <w:r>
        <w:t>Progresión posible</w:t>
      </w:r>
    </w:p>
    <w:p>
      <w:pPr>
        <w:pStyle w:val="ListBullet"/>
        <w:spacing w:after="40"/>
      </w:pPr>
      <w:r>
        <w:t>Inicio: palancas manuales y cambios que exigen bajarse.</w:t>
      </w:r>
    </w:p>
    <w:p>
      <w:pPr>
        <w:pStyle w:val="ListBullet"/>
        <w:spacing w:after="40"/>
      </w:pPr>
      <w:r>
        <w:t>Midgame: actuadores eléctricos fabricados/instalados en cambios importantes.</w:t>
      </w:r>
    </w:p>
    <w:p>
      <w:pPr>
        <w:pStyle w:val="ListBullet"/>
        <w:spacing w:after="40"/>
      </w:pPr>
      <w:r>
        <w:t>Late game: control remoto de cambios compatibles desde la consola del tren.</w:t>
      </w:r>
    </w:p>
    <w:p>
      <w:pPr>
        <w:pStyle w:val="Heading2"/>
      </w:pPr>
      <w:r>
        <w:t>6.3 Bloqueos ferroviarios como gating natural</w:t>
      </w:r>
    </w:p>
    <w:p>
      <w:r>
        <w:rPr>
          <w:b w:val="0"/>
          <w:i w:val="0"/>
        </w:rPr>
        <w:t>La red debe contener “trancas” físicas que funcionen como pequeños rompecabezas o proyectos de reparación. No son puertas de nivel abstractas: son infraestructura dañada.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Bloqueo</w:t>
            </w:r>
          </w:p>
        </w:tc>
        <w:tc>
          <w:tcPr>
            <w:tcW w:type="dxa" w:w="504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Respuesta del jugador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Cambio congelado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Quitar hielo, aplicar calor o usar una herramienta adecuada.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Palanca rota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Sustituir piezas y metal.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Cambio eléctrico sin energía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Conectar batería/generador o reparar cableado.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Nieve acumulada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Limpiar manualmente o usar equipo posterior.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Riel dañado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Proyecto de reparación con metal, durmientes y componentes.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Túnel/puente comprometido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Proyecto de mayor escala o ruta temporalmente inaccesible.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5040"/>
            <w:shd w:fill="4D796A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5040"/>
            <w:shd w:fill="F3F6F7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8"/>
              </w:rPr>
              <w:t>Abrir rutas nuevas debe requerir reservas reales. Algunas reparaciones son proyectos logísticos: el jugador tiene que haber acumulado una cantidad significativa de recursos y una pieza especial.</w:t>
            </w:r>
          </w:p>
        </w:tc>
      </w:tr>
    </w:tbl>
    <w:p>
      <w:pPr>
        <w:spacing w:after="20"/>
      </w:pPr>
    </w:p>
    <w:p>
      <w:pPr>
        <w:pStyle w:val="Heading3"/>
      </w:pPr>
      <w:r>
        <w:t>Ejemplo de proyecto de ruta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Recurso</w:t>
            </w:r>
          </w:p>
        </w:tc>
        <w:tc>
          <w:tcPr>
            <w:tcW w:type="dxa" w:w="504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Ejemplo de requisito (placeholder de balance)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Metal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Cantidad alta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Madera/durmientes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Cantidad media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Componentes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Varios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Combustible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Reserva operativa para la obra/viaje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Pieza especial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1 componente ferroviario específico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Los números definitivos se balancean después. Lo importante es la estructura de decisión: usar recursos en mejorar la casa ahora o guardarlos para abrir una región nueva.</w:t>
      </w:r>
    </w:p>
    <w:p>
      <w:pPr>
        <w:pStyle w:val="Heading1"/>
      </w:pPr>
      <w:r>
        <w:t>7. Supervivencia: vida, hambre, energía y temperatura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5040"/>
            <w:shd w:fill="4D796A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5040"/>
            <w:shd w:fill="F3F6F7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8"/>
              </w:rPr>
              <w:t>El HUD básico debe girar alrededor de cuatro estados: vida, hambre, energía y temperatura. Mantener el sistema legible y evitar demasiadas barras.</w:t>
            </w:r>
          </w:p>
        </w:tc>
      </w:tr>
    </w:tbl>
    <w:p>
      <w:pPr>
        <w:spacing w:after="20"/>
      </w:pPr>
    </w:p>
    <w:p>
      <w:pPr>
        <w:pStyle w:val="Heading2"/>
      </w:pPr>
      <w:r>
        <w:t>Vida</w:t>
      </w:r>
    </w:p>
    <w:p>
      <w:r>
        <w:rPr>
          <w:b w:val="0"/>
          <w:i w:val="0"/>
        </w:rPr>
        <w:t>Representa lesiones: caídas, hipotermia avanzada, accidentes, ataques de fauna, quemaduras u otros daños. No debería regenerarse mágicamente de forma rápida. Estar alimentado, caliente y bien descansado puede favorecer una recuperación lenta.</w:t>
      </w:r>
    </w:p>
    <w:p>
      <w:pPr>
        <w:pStyle w:val="Heading2"/>
      </w:pPr>
      <w:r>
        <w:t>Hambre</w:t>
      </w:r>
    </w:p>
    <w:p>
      <w:r>
        <w:rPr>
          <w:b w:val="0"/>
          <w:i w:val="0"/>
        </w:rPr>
        <w:t>Baja con el tiempo de forma relativamente lenta. El hambre temprana afecta energía y recuperación antes de convertirse en daño directo. Evitar el comportamiento caricaturesco de “comí hace diez minutos y estoy muriendo”.</w:t>
      </w:r>
    </w:p>
    <w:p>
      <w:pPr>
        <w:pStyle w:val="Heading2"/>
      </w:pPr>
      <w:r>
        <w:t>Energía</w:t>
      </w:r>
    </w:p>
    <w:p>
      <w:r>
        <w:rPr>
          <w:b w:val="0"/>
          <w:i w:val="0"/>
        </w:rPr>
        <w:t>Representa descanso y estado general, no la stamina inmediata de correr. Baja con el tiempo y más rápido por frío, trabajo físico, hambre y expediciones intensas. Dormir es el medio principal de recuperación.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5040"/>
            <w:shd w:fill="4C7282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PROPUESTA</w:t>
            </w:r>
          </w:p>
        </w:tc>
        <w:tc>
          <w:tcPr>
            <w:tcW w:type="dxa" w:w="5040"/>
            <w:shd w:fill="F3F6F7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8"/>
              </w:rPr>
              <w:t>Puede existir una stamina corta separada que se recupere sola. No debe confundirse con la barra de energía/sueño.</w:t>
            </w:r>
          </w:p>
        </w:tc>
      </w:tr>
    </w:tbl>
    <w:p>
      <w:pPr>
        <w:spacing w:after="20"/>
      </w:pPr>
    </w:p>
    <w:p>
      <w:pPr>
        <w:pStyle w:val="Heading2"/>
      </w:pPr>
      <w:r>
        <w:t>Temperatura</w:t>
      </w:r>
    </w:p>
    <w:p>
      <w:r>
        <w:rPr>
          <w:b w:val="0"/>
          <w:i w:val="0"/>
        </w:rPr>
        <w:t>El exterior es el gran reloj de las expediciones. El traje, el viento, el clima, el aislamiento y el refugio modifican la pérdida térmica. El feedback debe ser audiovisual: respiración, condensación, escarcha, sonido y cambios de interfaz antes de que aparezcan penalizaciones graves.</w:t>
      </w:r>
    </w:p>
    <w:p>
      <w:pPr>
        <w:pStyle w:val="Heading2"/>
      </w:pPr>
      <w:r>
        <w:t>La cama como ejemplo de supervivencia física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36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Visual</w:t>
            </w:r>
          </w:p>
        </w:tc>
        <w:tc>
          <w:tcPr>
            <w:tcW w:type="dxa" w:w="336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Efecto conceptual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Lugar miserable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Tela/colchón sucio en el piso.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Recuperación de energía deficiente.</w:t>
            </w:r>
          </w:p>
        </w:tc>
      </w:tr>
      <w:tr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Cama improvisada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Base de madera + relleno + manta.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Recuperación claramente mejor.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Cama real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Estructura, buen colchón, almohada y abrigo.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Recuperación completa o casi completa.</w:t>
            </w:r>
          </w:p>
        </w:tc>
      </w:tr>
      <w:tr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Dormitorio acondicionado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Aislamiento, calor, luz cálida y almacenamiento.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Mismo descanso en menos tiempo o bonus moderado.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5040"/>
            <w:shd w:fill="D4973B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PRINCIPIO</w:t>
            </w:r>
          </w:p>
        </w:tc>
        <w:tc>
          <w:tcPr>
            <w:tcW w:type="dxa" w:w="5040"/>
            <w:shd w:fill="F3F6F7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8"/>
              </w:rPr>
              <w:t>La comodidad del tren tiene impacto funcional. Mejorar el hogar mejora la capacidad del jugador para sobrevivir, no solo la estética.</w:t>
            </w:r>
          </w:p>
        </w:tc>
      </w:tr>
    </w:tbl>
    <w:p>
      <w:pPr>
        <w:spacing w:after="20"/>
      </w:pPr>
    </w:p>
    <w:p>
      <w:pPr>
        <w:pStyle w:val="Heading1"/>
      </w:pPr>
      <w:r>
        <w:t>8. Combustible, calor y agua</w:t>
      </w:r>
    </w:p>
    <w:p>
      <w:pPr>
        <w:pStyle w:val="Heading2"/>
      </w:pPr>
      <w:r>
        <w:t>8.1 Combustible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5040"/>
            <w:shd w:fill="4D796A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5040"/>
            <w:shd w:fill="F3F6F7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8"/>
              </w:rPr>
              <w:t>El combustible alimenta movimiento y calefacción principal. Nunca debe existir generación infinita dentro del tren: seguir buscándolo mantiene viva la exploración.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La recolección debe evolucionar desde trabajo manual hacia infraestructura más eficiente. La progresión mecánica debe sentirse tan clara como la progresión visual del tren.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36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Mecánica</w:t>
            </w:r>
          </w:p>
        </w:tc>
        <w:tc>
          <w:tcPr>
            <w:tcW w:type="dxa" w:w="336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Lectura visual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1. Manual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Bidón + sifón/manguera; extracción de vehículos, tanques pequeños o maquinaria.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Bidones sueltos, manguera sencilla.</w:t>
            </w:r>
          </w:p>
        </w:tc>
      </w:tr>
      <w:tr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2. Bomba manual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Bomba de palanca para tambores y depósitos.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Herramienta física que el jugador opera.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3. Bomba eléctrica portátil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Workbench + batería; trasvase rápido.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Equipo reutilizable que ocupa espacio/carga.</w:t>
            </w:r>
          </w:p>
        </w:tc>
      </w:tr>
      <w:tr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4. Sistema del tren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Manguera y bomba instaladas en un vagón/locomotora.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Tanques, tuberías, medidores y carrete de manguera visibles.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5. Infraestructura externa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Reactivar estaciones de repostaje o instalar extractores.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El mundo conserva infraestructura creada por el jugador.</w:t>
            </w:r>
          </w:p>
        </w:tc>
      </w:tr>
    </w:tbl>
    <w:p>
      <w:pPr>
        <w:spacing w:after="20"/>
      </w:pPr>
    </w:p>
    <w:p>
      <w:pPr>
        <w:pStyle w:val="Heading2"/>
      </w:pPr>
      <w:r>
        <w:t>8.2 Indicios de combustible en el mundo</w:t>
      </w:r>
    </w:p>
    <w:p>
      <w:r>
        <w:rPr>
          <w:b w:val="0"/>
          <w:i w:val="0"/>
        </w:rPr>
        <w:t>Pueden aparecer manchas oscuras, restos aceitosos, respiraderos o señales de depósitos bajo la nieve. Investigarlos revela tuberías, cisternas, tanques enterrados o instalaciones de repostaje.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5040"/>
            <w:shd w:fill="4D796A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5040"/>
            <w:shd w:fill="F3F6F7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8"/>
              </w:rPr>
              <w:t>Los puntos de combustible pueden generarse proceduralmente. Al principio se explotan manualmente; más adelante algunos admiten una bomba automática/semiautomática instalada por el jugador.</w:t>
            </w:r>
          </w:p>
        </w:tc>
      </w:tr>
    </w:tbl>
    <w:p>
      <w:pPr>
        <w:spacing w:after="20"/>
      </w:pPr>
    </w:p>
    <w:p>
      <w:pPr>
        <w:pStyle w:val="Heading2"/>
      </w:pPr>
      <w:r>
        <w:t>8.3 Agua</w:t>
      </w:r>
    </w:p>
    <w:p>
      <w:r>
        <w:rPr>
          <w:b w:val="0"/>
          <w:i w:val="0"/>
        </w:rPr>
        <w:t>El calor residual del tren derrite nieve. El jugador puede capturar esa agua con un sistema físicamente mejorable: canaleta improvisada → recipientes → tanque → filtro → bomba/distribución.</w:t>
      </w:r>
    </w:p>
    <w:p>
      <w:pPr>
        <w:pStyle w:val="ListBullet"/>
        <w:spacing w:after="40"/>
      </w:pPr>
      <w:r>
        <w:t>Uso inicial: beber/sobrevivir.</w:t>
      </w:r>
    </w:p>
    <w:p>
      <w:pPr>
        <w:pStyle w:val="ListBullet"/>
        <w:spacing w:after="40"/>
      </w:pPr>
      <w:r>
        <w:t>Usos posteriores: cocina, higiene, cultivo, animales y otros sistemas.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5040"/>
            <w:shd w:fill="4C7282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PROPUESTA</w:t>
            </w:r>
          </w:p>
        </w:tc>
        <w:tc>
          <w:tcPr>
            <w:tcW w:type="dxa" w:w="5040"/>
            <w:shd w:fill="F3F6F7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8"/>
              </w:rPr>
              <w:t>La hidratación exacta como barra separada sigue abierta. El agua sí existe como recurso y sistema físico.</w:t>
            </w:r>
          </w:p>
        </w:tc>
      </w:tr>
    </w:tbl>
    <w:p>
      <w:pPr>
        <w:spacing w:after="20"/>
      </w:pPr>
    </w:p>
    <w:p>
      <w:pPr>
        <w:pStyle w:val="Heading1"/>
      </w:pPr>
      <w:r>
        <w:t>9. Recursos, desmontaje y logística</w:t>
      </w:r>
    </w:p>
    <w:p>
      <w:pPr>
        <w:pStyle w:val="Heading2"/>
      </w:pPr>
      <w:r>
        <w:t>9.1 Familias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Recurso</w:t>
            </w:r>
          </w:p>
        </w:tc>
        <w:tc>
          <w:tcPr>
            <w:tcW w:type="dxa" w:w="336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Fuentes típicas</w:t>
            </w:r>
          </w:p>
        </w:tc>
        <w:tc>
          <w:tcPr>
            <w:tcW w:type="dxa" w:w="336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Usos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Madera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Pallets, muebles, puertas, estructuras.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Mobiliario, almacenamiento, reparaciones interiores, proyectos ferroviarios.</w:t>
            </w:r>
          </w:p>
        </w:tc>
      </w:tr>
      <w:tr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Metal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Armarios, maquinaria, vehículos, restos de tren.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Estructura, soportes, depósitos, mecanismos.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Telas / aislantes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Ropa, colchones, mantas, paneles.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Cama, aislamiento, sellado y confort.</w:t>
            </w:r>
          </w:p>
        </w:tc>
      </w:tr>
      <w:tr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Componentes eléctricos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Tableros, lámparas, aparatos, instalaciones.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Sonda, iluminación, bombas, sistemas técnicos.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Piezas mecánicas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Motores, bombas, maquinaria.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Herramientas, tren, infraestructura y workbench.</w:t>
            </w:r>
          </w:p>
        </w:tc>
      </w:tr>
      <w:tr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Combustible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Vehículos, depósitos, estaciones, puntos subterráneos.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Movimiento y calefacción.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Piezas especiales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POIs específicos.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Gating de mejoras importantes y rutas.</w:t>
            </w:r>
          </w:p>
        </w:tc>
      </w:tr>
    </w:tbl>
    <w:p>
      <w:pPr>
        <w:spacing w:after="20"/>
      </w:pPr>
    </w:p>
    <w:p>
      <w:pPr>
        <w:pStyle w:val="Heading2"/>
      </w:pPr>
      <w:r>
        <w:t>9.2 Desmontaje físico simple</w:t>
      </w:r>
    </w:p>
    <w:p>
      <w:r>
        <w:rPr>
          <w:b w:val="0"/>
          <w:i w:val="0"/>
        </w:rPr>
        <w:t>El jugador apunta a un objeto aprovechable y, si tiene la herramienta, puede desmontarlo. La acción consume tiempo y produce materiales coherentes. No se busca un simulador de carpintería: la interacción debe ser corta, legible y con animación/sonido convincentes.</w:t>
      </w:r>
    </w:p>
    <w:p>
      <w:pPr>
        <w:pStyle w:val="Heading3"/>
      </w:pPr>
      <w:r>
        <w:t>Herramientas orientativas</w:t>
      </w:r>
    </w:p>
    <w:p>
      <w:pPr>
        <w:pStyle w:val="ListBullet"/>
        <w:spacing w:after="40"/>
      </w:pPr>
      <w:r>
        <w:t>Barreta: separar tablas, abrir cajones, desmontaje básico.</w:t>
      </w:r>
    </w:p>
    <w:p>
      <w:pPr>
        <w:pStyle w:val="ListBullet"/>
        <w:spacing w:after="40"/>
      </w:pPr>
      <w:r>
        <w:t>Sierra manual: madera y reducción de objetos grandes.</w:t>
      </w:r>
    </w:p>
    <w:p>
      <w:pPr>
        <w:pStyle w:val="ListBullet"/>
        <w:spacing w:after="40"/>
      </w:pPr>
      <w:r>
        <w:t>Llave / kit mecánico: maquinaria y piezas metálicas.</w:t>
      </w:r>
    </w:p>
    <w:p>
      <w:pPr>
        <w:pStyle w:val="ListBullet"/>
        <w:spacing w:after="40"/>
      </w:pPr>
      <w:r>
        <w:t>Cortadora/amoladora portátil: metal pesado, más adelante.</w:t>
      </w:r>
    </w:p>
    <w:p>
      <w:pPr>
        <w:pStyle w:val="ListBullet"/>
        <w:spacing w:after="40"/>
      </w:pPr>
      <w:r>
        <w:t>Kit eléctrico: equipos delicados y cableado.</w:t>
      </w:r>
    </w:p>
    <w:p>
      <w:pPr>
        <w:pStyle w:val="Heading2"/>
      </w:pPr>
      <w:r>
        <w:t>9.3 Objeto entero vs materiales</w:t>
      </w:r>
    </w:p>
    <w:p>
      <w:r>
        <w:rPr>
          <w:b w:val="0"/>
          <w:i w:val="0"/>
        </w:rPr>
        <w:t>Algunos objetos pueden desarmarse o transportarse enteros. Una silla puede convertirse en madera y herrajes o viajar al tren como mobiliario. Una estufa puede dar metal/piezas o instalarse como equipo recuperado.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5040"/>
            <w:shd w:fill="D4973B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PRINCIPIO</w:t>
            </w:r>
          </w:p>
        </w:tc>
        <w:tc>
          <w:tcPr>
            <w:tcW w:type="dxa" w:w="5040"/>
            <w:shd w:fill="F3F6F7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8"/>
              </w:rPr>
              <w:t>Los recursos deben representar algo físico que el jugador entiende de dónde salió y dónde terminó.</w:t>
            </w:r>
          </w:p>
        </w:tc>
      </w:tr>
    </w:tbl>
    <w:p>
      <w:pPr>
        <w:spacing w:after="20"/>
      </w:pPr>
    </w:p>
    <w:p>
      <w:pPr>
        <w:pStyle w:val="Heading2"/>
      </w:pPr>
      <w:r>
        <w:t>9.4 Logística</w:t>
      </w:r>
    </w:p>
    <w:p>
      <w:r>
        <w:rPr>
          <w:b w:val="0"/>
          <w:i w:val="0"/>
        </w:rPr>
        <w:t>El peso y el volumen convierten el saqueo en decisión. Materiales voluminosos y objetos enteros pueden requerir carga manual, carros, cabrestantes o mejoras futuras. El vagón de almacén tiene valor estratégico porque permite acumular reservas para proyectos de infraestructura.</w:t>
      </w:r>
    </w:p>
    <w:p>
      <w:pPr>
        <w:pStyle w:val="Heading1"/>
      </w:pPr>
      <w:r>
        <w:t>10. Workbench, herramientas y blueprints</w:t>
      </w:r>
    </w:p>
    <w:p>
      <w:pPr>
        <w:pStyle w:val="Heading2"/>
      </w:pPr>
      <w:r>
        <w:t>10.1 Función del workbench</w:t>
      </w:r>
    </w:p>
    <w:p>
      <w:r>
        <w:rPr>
          <w:b w:val="0"/>
          <w:i w:val="0"/>
        </w:rPr>
        <w:t>Mesa física dentro del tren para fabricar y reparar herramientas, dispositivos reutilizables, piezas y módulos pequeños. No sustituye la construcción física del tren.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5040"/>
            <w:shd w:fill="4D796A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5040"/>
            <w:shd w:fill="F3F6F7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8"/>
              </w:rPr>
              <w:t>Grandes mejoras: fabricar/preparar piezas en el workbench y luego instalarlas físicamente donde corresponden.</w:t>
            </w:r>
          </w:p>
        </w:tc>
      </w:tr>
    </w:tbl>
    <w:p>
      <w:pPr>
        <w:spacing w:after="20"/>
      </w:pPr>
    </w:p>
    <w:p>
      <w:pPr>
        <w:pStyle w:val="Heading2"/>
      </w:pPr>
      <w:r>
        <w:t>10.2 Evolución visible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36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336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Cambios visuales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Mesa improvisada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Reparaciones y herramientas manuales.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Superficie precaria, pocas herramientas.</w:t>
            </w:r>
          </w:p>
        </w:tc>
      </w:tr>
      <w:tr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Banco de trabajo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Piezas mecánicas y mejores herramientas.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Tornillo de banco, soportes, iluminación.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Taller equipado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Dispositivos eléctricos y restauración avanzada.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Taladro, sierra, equipos y cableado.</w:t>
            </w:r>
          </w:p>
        </w:tc>
      </w:tr>
      <w:tr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Taller avanzado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Tecnología recuperada y sistemas especiales.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Máquinas y herramientas complejas instaladas físicamente.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No mostrar “Workbench nivel 4” como concepto principal. El jugador debe entender la mejora al mirar el espacio.</w:t>
      </w:r>
    </w:p>
    <w:p>
      <w:pPr>
        <w:pStyle w:val="Heading2"/>
      </w:pPr>
      <w:r>
        <w:t>10.3 Blueprints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5040"/>
            <w:shd w:fill="4D796A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5040"/>
            <w:shd w:fill="F3F6F7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8"/>
              </w:rPr>
              <w:t>El jugador comienza con conocimientos suficientes para no estancarse. Los planos encontrados amplían capacidades; no bloquean necesidades triviales.</w:t>
            </w:r>
          </w:p>
        </w:tc>
      </w:tr>
    </w:tbl>
    <w:p>
      <w:pPr>
        <w:spacing w:after="20"/>
      </w:pPr>
    </w:p>
    <w:p>
      <w:pPr>
        <w:pStyle w:val="Heading3"/>
      </w:pPr>
      <w:r>
        <w:t>Categorías</w:t>
      </w:r>
    </w:p>
    <w:p>
      <w:pPr>
        <w:pStyle w:val="ListBullet"/>
        <w:spacing w:after="40"/>
      </w:pPr>
      <w:r>
        <w:t>Blueprints iniciales: almacenamiento simple, reparaciones, cama improvisada, recipiente, herramientas básicas.</w:t>
      </w:r>
    </w:p>
    <w:p>
      <w:pPr>
        <w:pStyle w:val="ListBullet"/>
        <w:spacing w:after="40"/>
      </w:pPr>
      <w:r>
        <w:t>Blueprints encontrados: bombas, filtros, actuadores ferroviarios, sistemas eléctricos, herramientas mejores.</w:t>
      </w:r>
    </w:p>
    <w:p>
      <w:pPr>
        <w:pStyle w:val="ListBullet"/>
        <w:spacing w:after="40"/>
      </w:pPr>
      <w:r>
        <w:t>Blueprints especiales: invernadero, sistemas térmicos avanzados, tecnología rara, rifle.</w:t>
      </w:r>
    </w:p>
    <w:p>
      <w:pPr>
        <w:pStyle w:val="Heading3"/>
      </w:pPr>
      <w:r>
        <w:t>Cómo se descubren</w:t>
      </w:r>
    </w:p>
    <w:p>
      <w:pPr>
        <w:pStyle w:val="ListBullet"/>
        <w:spacing w:after="40"/>
      </w:pPr>
      <w:r>
        <w:t>Planos y diagramas físicos.</w:t>
      </w:r>
    </w:p>
    <w:p>
      <w:pPr>
        <w:pStyle w:val="ListBullet"/>
        <w:spacing w:after="40"/>
      </w:pPr>
      <w:r>
        <w:t>Manuales técnicos.</w:t>
      </w:r>
    </w:p>
    <w:p>
      <w:pPr>
        <w:pStyle w:val="ListBullet"/>
        <w:spacing w:after="40"/>
      </w:pPr>
      <w:r>
        <w:t>Terminales o registros.</w:t>
      </w:r>
    </w:p>
    <w:p>
      <w:pPr>
        <w:pStyle w:val="ListBullet"/>
        <w:spacing w:after="40"/>
      </w:pPr>
      <w:r>
        <w:t>Máquinas completas que pueden analizarse en el workbench.</w:t>
      </w:r>
    </w:p>
    <w:p>
      <w:pPr>
        <w:pStyle w:val="ListBullet"/>
        <w:spacing w:after="40"/>
      </w:pPr>
      <w:r>
        <w:t>Planos incompletos por fragmentos, solo para tecnologías importantes y sin abusar.</w:t>
      </w:r>
    </w:p>
    <w:p>
      <w:pPr>
        <w:pStyle w:val="Heading1"/>
      </w:pPr>
      <w:r>
        <w:t>11. Construcción y restauración física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5040"/>
            <w:shd w:fill="4D796A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5040"/>
            <w:shd w:fill="F3F6F7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8"/>
              </w:rPr>
              <w:t>Toda mejora importante del tren debe tener presencia física, construirse por etapas visibles y mostrar un cambio funcional o visual en cada avance.</w:t>
            </w:r>
          </w:p>
        </w:tc>
      </w:tr>
    </w:tbl>
    <w:p>
      <w:pPr>
        <w:spacing w:after="20"/>
      </w:pPr>
    </w:p>
    <w:p>
      <w:pPr>
        <w:pStyle w:val="Heading2"/>
      </w:pPr>
      <w:r>
        <w:t>11.1 Construcción parcial</w:t>
      </w:r>
    </w:p>
    <w:p>
      <w:r>
        <w:rPr>
          <w:b w:val="0"/>
          <w:i w:val="0"/>
        </w:rPr>
        <w:t>Si el jugador aporta una fracción de los materiales, esa fracción debe quedar representada. Una mejora puede permanecer varias expediciones a medio construir.</w:t>
      </w:r>
    </w:p>
    <w:p>
      <w:pPr>
        <w:pStyle w:val="Heading3"/>
      </w:pPr>
      <w:r>
        <w:t>Ejemplo: estante</w:t>
      </w:r>
    </w:p>
    <w:p>
      <w:pPr>
        <w:pStyle w:val="ListBullet"/>
        <w:spacing w:after="40"/>
      </w:pPr>
      <w:r>
        <w:t>Estado 0: pared vacía.</w:t>
      </w:r>
    </w:p>
    <w:p>
      <w:pPr>
        <w:pStyle w:val="ListBullet"/>
        <w:spacing w:after="40"/>
      </w:pPr>
      <w:r>
        <w:t>Estado 1: marcas/soportes iniciales.</w:t>
      </w:r>
    </w:p>
    <w:p>
      <w:pPr>
        <w:pStyle w:val="ListBullet"/>
        <w:spacing w:after="40"/>
      </w:pPr>
      <w:r>
        <w:t>Estado 2: estructura parcial.</w:t>
      </w:r>
    </w:p>
    <w:p>
      <w:pPr>
        <w:pStyle w:val="ListBullet"/>
        <w:spacing w:after="40"/>
      </w:pPr>
      <w:r>
        <w:t>Estado 3: tablas montadas.</w:t>
      </w:r>
    </w:p>
    <w:p>
      <w:pPr>
        <w:pStyle w:val="ListBullet"/>
        <w:spacing w:after="40"/>
      </w:pPr>
      <w:r>
        <w:t>Estado 4: almacenamiento funcional.</w:t>
      </w:r>
    </w:p>
    <w:p>
      <w:pPr>
        <w:pStyle w:val="Heading3"/>
      </w:pPr>
      <w:r>
        <w:t>Ejemplo: vagón recuperado</w:t>
      </w:r>
    </w:p>
    <w:p>
      <w:pPr>
        <w:pStyle w:val="ListNumber"/>
        <w:spacing w:after="40"/>
      </w:pPr>
      <w:r>
        <w:t>Asegurar enganche y estructura.</w:t>
      </w:r>
    </w:p>
    <w:p>
      <w:pPr>
        <w:pStyle w:val="ListNumber"/>
        <w:spacing w:after="40"/>
      </w:pPr>
      <w:r>
        <w:t>Retirar nieve/escombros.</w:t>
      </w:r>
    </w:p>
    <w:p>
      <w:pPr>
        <w:pStyle w:val="ListNumber"/>
        <w:spacing w:after="40"/>
      </w:pPr>
      <w:r>
        <w:t>Reparar piso, paredes y ventanas.</w:t>
      </w:r>
    </w:p>
    <w:p>
      <w:pPr>
        <w:pStyle w:val="ListNumber"/>
        <w:spacing w:after="40"/>
      </w:pPr>
      <w:r>
        <w:t>Restaurar electricidad/calefacción/servicios.</w:t>
      </w:r>
    </w:p>
    <w:p>
      <w:pPr>
        <w:pStyle w:val="ListNumber"/>
        <w:spacing w:after="40"/>
      </w:pPr>
      <w:r>
        <w:t>Asignar función y equiparlo.</w:t>
      </w:r>
    </w:p>
    <w:p>
      <w:pPr>
        <w:pStyle w:val="ListNumber"/>
        <w:spacing w:after="40"/>
      </w:pPr>
      <w:r>
        <w:t>Personalizar con objetos recuperados.</w:t>
      </w:r>
    </w:p>
    <w:p>
      <w:pPr>
        <w:pStyle w:val="Heading2"/>
      </w:pPr>
      <w:r>
        <w:t>11.2 Beneficios parciales</w:t>
      </w:r>
    </w:p>
    <w:p>
      <w:r>
        <w:rPr>
          <w:b w:val="0"/>
          <w:i w:val="0"/>
        </w:rPr>
        <w:t>Cuando sea razonable, una fase incompleta ya aporta valor: una ventana parcheada pierde menos calor; una canaleta recoge poca agua; una cama improvisada recupera más energía aunque todavía no sea “buena”.</w:t>
      </w:r>
    </w:p>
    <w:p>
      <w:pPr>
        <w:pStyle w:val="Heading2"/>
      </w:pPr>
      <w:r>
        <w:t>11.3 Tren como registro visual de la partida</w:t>
      </w:r>
    </w:p>
    <w:p>
      <w:r>
        <w:rPr>
          <w:b w:val="0"/>
          <w:i w:val="0"/>
        </w:rPr>
        <w:t>Herramientas colgadas, materiales almacenados, objetos rescatados, parches, iluminación y mobiliario deben hacer que dos trenes puedan terminar viéndose diferentes según las prioridades del jugador.</w:t>
      </w:r>
    </w:p>
    <w:p>
      <w:pPr>
        <w:pStyle w:val="Heading1"/>
      </w:pPr>
      <w:r>
        <w:t>12. Vagones y especialización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5040"/>
            <w:shd w:fill="4D796A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5040"/>
            <w:shd w:fill="F3F6F7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8"/>
              </w:rPr>
              <w:t>Los vagones nuevos no deben ser solo “más espacio” ni venir siempre etiquetados con una función. El jugador los encuentra, engancha, restaura y decide en qué convertirlos.</w:t>
            </w:r>
          </w:p>
        </w:tc>
      </w:tr>
    </w:tbl>
    <w:p>
      <w:pPr>
        <w:spacing w:after="20"/>
      </w:pPr>
    </w:p>
    <w:p>
      <w:pPr>
        <w:pStyle w:val="Heading2"/>
      </w:pPr>
      <w:r>
        <w:t>12.1 Funciones posibles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504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Aporta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Almacén / stock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Estanterías, materiales, objetos grandes, bidones y reservas para proyectos.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Taller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Workbench expandido, máquinas y reparaciones avanzadas.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Dormitorio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Mejor descanso, recuperación y aislamiento.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Cocina/comedor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Cocinar, mejorar valor de alimentos y aprovechar ingredientes.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Agua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Tanques, filtros, bombas y distribución.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Combustible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Depósitos auxiliares, bombas y autonomía.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Energía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Generadores, baterías y distribución eléctrica.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Invernadero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Producción limitada de alimentos y vínculo con agua/fertilizante.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Médico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Tratamiento, almacenamiento sanitario y recuperación.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Exploración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Trajes, baterías, herramientas, rifle, sonda y preparación de salidas.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Sonda/observación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Mayor alcance e interpretación de señales ferroviarias/POIs.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Comodidad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Salón, lectura, música y objetos personales; bonus de descanso sin barra de felicidad.</w:t>
            </w:r>
          </w:p>
        </w:tc>
      </w:tr>
    </w:tbl>
    <w:p>
      <w:pPr>
        <w:spacing w:after="20"/>
      </w:pPr>
    </w:p>
    <w:p>
      <w:pPr>
        <w:pStyle w:val="Heading2"/>
      </w:pPr>
      <w:r>
        <w:t>12.2 Chasis con afinidades</w:t>
      </w:r>
    </w:p>
    <w:p>
      <w:r>
        <w:rPr>
          <w:b w:val="0"/>
          <w:i w:val="0"/>
        </w:rPr>
        <w:t>La libertad no implica que todos los vagones sean idénticos. Un cisterna es naturalmente apropiado para líquidos; uno refrigerado para comida; uno de pasajeros para dormitorio. El jugador puede elegir, pero el tipo encontrado condiciona eficiencia y coste.</w:t>
      </w:r>
    </w:p>
    <w:p>
      <w:pPr>
        <w:pStyle w:val="Heading2"/>
      </w:pPr>
      <w:r>
        <w:t>12.3 Coste sistémico</w:t>
      </w:r>
    </w:p>
    <w:p>
      <w:r>
        <w:rPr>
          <w:b w:val="0"/>
          <w:i w:val="0"/>
        </w:rPr>
        <w:t>Cada vagón puede aumentar peso, consumo de combustible, demanda de calefacción y mantenimiento. Agregar espacio debe ser una decisión, no un crecimiento gratuito.</w:t>
      </w:r>
    </w:p>
    <w:p>
      <w:pPr>
        <w:pStyle w:val="Heading1"/>
      </w:pPr>
      <w:r>
        <w:t>13. Sondas, orientación y balizas</w:t>
      </w:r>
    </w:p>
    <w:p>
      <w:pPr>
        <w:pStyle w:val="Heading2"/>
      </w:pPr>
      <w:r>
        <w:t>13.1 Sonda principal del tren</w:t>
      </w:r>
    </w:p>
    <w:p>
      <w:r>
        <w:rPr>
          <w:b w:val="0"/>
          <w:i w:val="0"/>
        </w:rPr>
        <w:t>Instrumento estratégico. Barre el terreno alrededor de la red y detecta oportunidades con incertidumbre. Informa dirección, distancia aproximada, tiempo/posición respecto a la vía y tipo de señal sin revelar el loot exacto.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Señal</w:t>
            </w:r>
          </w:p>
        </w:tc>
        <w:tc>
          <w:tcPr>
            <w:tcW w:type="dxa" w:w="504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Interpretación posible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Calor residual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Generador, refugio o instalación activa.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Estructura bajo nieve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Edificio/estación enterrada.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Masa metálica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Depósito, tren o infraestructura.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Emisión automática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Baliza, terminal o equipo de mantenimiento.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Mancha/indicio de hidrocarburo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Depósito o tubería de combustible.</w:t>
            </w:r>
          </w:p>
        </w:tc>
      </w:tr>
    </w:tbl>
    <w:p>
      <w:pPr>
        <w:spacing w:after="20"/>
      </w:pPr>
    </w:p>
    <w:p>
      <w:pPr>
        <w:pStyle w:val="Heading2"/>
      </w:pPr>
      <w:r>
        <w:t>13.2 Sonda portátil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5040"/>
            <w:shd w:fill="4D796A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5040"/>
            <w:shd w:fill="F3F6F7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8"/>
              </w:rPr>
              <w:t>No hay minimapa tradicional como herramienta principal. La sonda portátil reemplaza gran parte de esa función durante expediciones.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Se lleva físicamente en la mano. Su función primaria es evitar que el jugador se pierda sin regalarle un GPS perfecto.</w:t>
      </w:r>
    </w:p>
    <w:p>
      <w:pPr>
        <w:pStyle w:val="ListBullet"/>
        <w:spacing w:after="40"/>
      </w:pPr>
      <w:r>
        <w:t>Dirección y distancia al tren.</w:t>
      </w:r>
    </w:p>
    <w:p>
      <w:pPr>
        <w:pStyle w:val="ListBullet"/>
        <w:spacing w:after="40"/>
      </w:pPr>
      <w:r>
        <w:t>Dirección aproximada al objetivo fijado desde la sonda principal.</w:t>
      </w:r>
    </w:p>
    <w:p>
      <w:pPr>
        <w:pStyle w:val="ListBullet"/>
        <w:spacing w:after="40"/>
      </w:pPr>
      <w:r>
        <w:t>Intensidad/calidad de señal.</w:t>
      </w:r>
    </w:p>
    <w:p>
      <w:pPr>
        <w:pStyle w:val="ListBullet"/>
        <w:spacing w:after="40"/>
      </w:pPr>
      <w:r>
        <w:t>Interferencias por tormenta, profundidad o estructuras.</w:t>
      </w:r>
    </w:p>
    <w:p>
      <w:pPr>
        <w:pStyle w:val="ListBullet"/>
        <w:spacing w:after="40"/>
      </w:pPr>
      <w:r>
        <w:t>Mejoras futuras: mayor precisión, lectura de calor/metal, memoria de ruta y balizas.</w:t>
      </w:r>
    </w:p>
    <w:p>
      <w:pPr>
        <w:pStyle w:val="Heading2"/>
      </w:pPr>
      <w:r>
        <w:t>13.3 Balizas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5040"/>
            <w:shd w:fill="4D796A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5040"/>
            <w:shd w:fill="F3F6F7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8"/>
              </w:rPr>
              <w:t>Las balizas son crafteables y limitadas por recursos. Colocar una debe ser una decisión para evitar llenar el mundo con cientos de marcadores.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Se usan para marcar entradas, salidas, cruces, depósitos o rutas en interiores grandes. La sonda portátil detecta las balizas y las diferencia del tren/objetivo. Si son recuperables o consumibles definitivamente queda como detalle de balance.</w:t>
      </w:r>
    </w:p>
    <w:p>
      <w:pPr>
        <w:pStyle w:val="Heading1"/>
      </w:pPr>
      <w:r>
        <w:t>14. Mundo procedural híbrido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5040"/>
            <w:shd w:fill="4D796A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5040"/>
            <w:shd w:fill="F3F6F7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8"/>
              </w:rPr>
              <w:t>Usar proceduralidad para distribución, estado y variación; no para generar edificios incoherentes pieza por pieza.</w:t>
            </w:r>
          </w:p>
        </w:tc>
      </w:tr>
    </w:tbl>
    <w:p>
      <w:pPr>
        <w:spacing w:after="20"/>
      </w:pPr>
    </w:p>
    <w:p>
      <w:pPr>
        <w:pStyle w:val="Heading2"/>
      </w:pPr>
      <w:r>
        <w:t>14.1 Qué puede variar proceduralmente</w:t>
      </w:r>
    </w:p>
    <w:p>
      <w:pPr>
        <w:pStyle w:val="ListBullet"/>
        <w:spacing w:after="40"/>
      </w:pPr>
      <w:r>
        <w:t>Ubicación del POI respecto a la red.</w:t>
      </w:r>
    </w:p>
    <w:p>
      <w:pPr>
        <w:pStyle w:val="ListBullet"/>
        <w:spacing w:after="40"/>
      </w:pPr>
      <w:r>
        <w:t>Nivel de enterramiento por nieve.</w:t>
      </w:r>
    </w:p>
    <w:p>
      <w:pPr>
        <w:pStyle w:val="ListBullet"/>
        <w:spacing w:after="40"/>
      </w:pPr>
      <w:r>
        <w:t>Accesos disponibles/bloqueados.</w:t>
      </w:r>
    </w:p>
    <w:p>
      <w:pPr>
        <w:pStyle w:val="ListBullet"/>
        <w:spacing w:after="40"/>
      </w:pPr>
      <w:r>
        <w:t>Estado de energía/calefacción.</w:t>
      </w:r>
    </w:p>
    <w:p>
      <w:pPr>
        <w:pStyle w:val="ListBullet"/>
        <w:spacing w:after="40"/>
      </w:pPr>
      <w:r>
        <w:t>Pools de loot coherentes con el edificio.</w:t>
      </w:r>
    </w:p>
    <w:p>
      <w:pPr>
        <w:pStyle w:val="ListBullet"/>
        <w:spacing w:after="40"/>
      </w:pPr>
      <w:r>
        <w:t>Amenazas y clima local.</w:t>
      </w:r>
    </w:p>
    <w:p>
      <w:pPr>
        <w:pStyle w:val="ListBullet"/>
        <w:spacing w:after="40"/>
      </w:pPr>
      <w:r>
        <w:t>Entradas alternativas y algunas habitaciones cerradas.</w:t>
      </w:r>
    </w:p>
    <w:p>
      <w:pPr>
        <w:pStyle w:val="ListBullet"/>
        <w:spacing w:after="40"/>
      </w:pPr>
      <w:r>
        <w:t>Puntos de combustible y recursos del terreno.</w:t>
      </w:r>
    </w:p>
    <w:p>
      <w:pPr>
        <w:pStyle w:val="Heading2"/>
      </w:pPr>
      <w:r>
        <w:t>14.2 Qué debe diseñarse a mano</w:t>
      </w:r>
    </w:p>
    <w:p>
      <w:pPr>
        <w:pStyle w:val="ListBullet"/>
        <w:spacing w:after="40"/>
      </w:pPr>
      <w:r>
        <w:t>Identidad, layout base y narrativa espacial de los POIs importantes.</w:t>
      </w:r>
    </w:p>
    <w:p>
      <w:pPr>
        <w:pStyle w:val="ListBullet"/>
        <w:spacing w:after="40"/>
      </w:pPr>
      <w:r>
        <w:t>Set pieces y megaPOIs como shopping.</w:t>
      </w:r>
    </w:p>
    <w:p>
      <w:pPr>
        <w:pStyle w:val="ListBullet"/>
        <w:spacing w:after="40"/>
      </w:pPr>
      <w:r>
        <w:t>Rutas principales de onboarding/V1.</w:t>
      </w:r>
    </w:p>
    <w:p>
      <w:pPr>
        <w:pStyle w:val="ListBullet"/>
        <w:spacing w:after="40"/>
      </w:pPr>
      <w:r>
        <w:t>Momentos narrativos relevantes.</w:t>
      </w:r>
    </w:p>
    <w:p>
      <w:pPr>
        <w:pStyle w:val="Heading2"/>
      </w:pPr>
      <w:r>
        <w:t>14.3 Red ferroviaria</w:t>
      </w:r>
    </w:p>
    <w:p>
      <w:r>
        <w:rPr>
          <w:b w:val="0"/>
          <w:i w:val="0"/>
        </w:rPr>
        <w:t>La red puede combinar regiones/chunks, bifurcaciones y segmentos con reglas procedurales. La sonda del tren funciona también como lectura simplificada de la red: vías conocidas, bifurcaciones, rutas desconocidas y bloqueos.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5040"/>
            <w:shd w:fill="D4973B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PRINCIPIO</w:t>
            </w:r>
          </w:p>
        </w:tc>
        <w:tc>
          <w:tcPr>
            <w:tcW w:type="dxa" w:w="5040"/>
            <w:shd w:fill="F3F6F7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8"/>
              </w:rPr>
              <w:t>Debe existir mucho espacio vacío entre señales. La soledad pierde fuerza si cada treinta segundos aparece otro edificio.</w:t>
            </w:r>
          </w:p>
        </w:tc>
      </w:tr>
    </w:tbl>
    <w:p>
      <w:pPr>
        <w:spacing w:after="20"/>
      </w:pPr>
    </w:p>
    <w:p>
      <w:pPr>
        <w:pStyle w:val="Heading1"/>
      </w:pPr>
      <w:r>
        <w:t>15. POIs iniciales</w:t>
      </w:r>
    </w:p>
    <w:p>
      <w:r>
        <w:rPr>
          <w:b w:val="0"/>
          <w:i w:val="0"/>
        </w:rPr>
        <w:t>Pool conceptual de diez categorías para una versión amplia. V1 solo necesita un subconjunto.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POI</w:t>
            </w:r>
          </w:p>
        </w:tc>
        <w:tc>
          <w:tcPr>
            <w:tcW w:type="dxa" w:w="336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Recursos/función predominante</w:t>
            </w:r>
          </w:p>
        </w:tc>
        <w:tc>
          <w:tcPr>
            <w:tcW w:type="dxa" w:w="336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Riesgo/gancho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Hospital semienterrado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Medicinas, telas, baterías, electrónica.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Accesos verticales, zonas profundas, amenaza opcional.</w:t>
            </w:r>
          </w:p>
        </w:tc>
      </w:tr>
      <w:tr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Comisaría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Linternas, radios, equipamiento resistente, lockers.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No usar como excusa para un arsenal; valor en herramientas/equipo.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Escuela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Madera, muebles, telas, comedor/gimnasio.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Gran volumen de objetos recuperables.</w:t>
            </w:r>
          </w:p>
        </w:tc>
      </w:tr>
      <w:tr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Restaurante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Comida, utensilios, gas, cocina industrial.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Conservación/temperatura, espacios compactos.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Shopping / centro comercial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Múltiples subzonas: farmacia, ferretería, electrónica, comida.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MegaPOI de alto valor y alto peligro.</w:t>
            </w:r>
          </w:p>
        </w:tc>
      </w:tr>
      <w:tr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Taller mecánico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Metal, aceite, piezas, herramientas.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Ideal para blueprints y componentes.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Estación ferroviaria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Repuestos, mapas, combustible, piezas Red Blanca.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Conecta narrativa y red.</w:t>
            </w:r>
          </w:p>
        </w:tc>
      </w:tr>
      <w:tr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Supermercado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Comida, agua, recipientes, almacenamiento.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Loot abundante pero pesado.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Hotel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Colchones, telas, muebles, confort.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Objetos enteros y habitaciones repetidas con variación.</w:t>
            </w:r>
          </w:p>
        </w:tc>
      </w:tr>
      <w:tr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Planta industrial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Combustible, bombas, motores, piezas especiales.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Infraestructura compleja, riesgo alto.</w:t>
            </w:r>
          </w:p>
        </w:tc>
      </w:tr>
    </w:tbl>
    <w:p>
      <w:pPr>
        <w:spacing w:after="20"/>
      </w:pPr>
    </w:p>
    <w:p>
      <w:pPr>
        <w:pStyle w:val="Heading2"/>
      </w:pPr>
      <w:r>
        <w:t>Regla de loot</w:t>
      </w:r>
    </w:p>
    <w:p>
      <w:r>
        <w:rPr>
          <w:b w:val="0"/>
          <w:i w:val="0"/>
        </w:rPr>
        <w:t>La aleatoriedad no debe romper la lógica espacial. Un quirófano no es un cofre random. Cada POI tiene pools coherentes y unos pocos hallazgos excepcionales que generan sorpresa.</w:t>
      </w:r>
    </w:p>
    <w:p>
      <w:pPr>
        <w:pStyle w:val="Heading1"/>
      </w:pPr>
      <w:r>
        <w:t>16. Amenazas, fauna y animales recuperables</w:t>
      </w:r>
    </w:p>
    <w:p>
      <w:pPr>
        <w:pStyle w:val="Heading2"/>
      </w:pPr>
      <w:r>
        <w:t>16.1 Amenazas principales</w:t>
      </w:r>
    </w:p>
    <w:p>
      <w:r>
        <w:rPr>
          <w:b w:val="0"/>
          <w:i w:val="0"/>
        </w:rPr>
        <w:t>El clima y la logística siguen siendo los antagonistas principales: frío, tormentas, distancia, peso, falta de combustible, puertas congeladas, maquinaria y rutas dañadas.</w:t>
      </w:r>
    </w:p>
    <w:p>
      <w:pPr>
        <w:pStyle w:val="Heading2"/>
      </w:pPr>
      <w:r>
        <w:t>16.2 Fauna salvaje</w:t>
      </w:r>
    </w:p>
    <w:p>
      <w:r>
        <w:rPr>
          <w:b w:val="0"/>
          <w:i w:val="0"/>
        </w:rPr>
        <w:t>Puede existir fauna adaptada al frío: lobos, zorros y, si la geografía/ficción lo justifica, osos u otros depredadores. No todos los animales deben ser agresivos. Un encuentro debe ser significativo, no un spawn constante.</w:t>
      </w:r>
    </w:p>
    <w:p>
      <w:r>
        <w:rPr>
          <w:b w:val="0"/>
          <w:i w:val="0"/>
        </w:rPr>
        <w:t>POIs de alto valor pueden contener animales refugiados en interiores relativamente cálidos, lo que justifica que un shopping u hospital sean más peligrosos sin introducir enemigos humanos.</w:t>
      </w:r>
    </w:p>
    <w:p>
      <w:pPr>
        <w:pStyle w:val="Heading2"/>
      </w:pPr>
      <w:r>
        <w:t>16.3 Animales recuperables</w:t>
      </w:r>
    </w:p>
    <w:p>
      <w:r>
        <w:rPr>
          <w:b w:val="0"/>
          <w:i w:val="0"/>
        </w:rPr>
        <w:t>Animales de granja pueden encajar si sobrevivieron en “bolsillos” humanos: granjas industriales semienterradas, instalaciones con calor residual, depósitos de comida o refugios de emergencia. Encontrarlos debe ser un acontecimiento.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Animal</w:t>
            </w:r>
          </w:p>
        </w:tc>
        <w:tc>
          <w:tcPr>
            <w:tcW w:type="dxa" w:w="336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36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Coste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Cabras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Leche; tamaño y resistencia razonables.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Agua, alimento, espacio y calor.</w:t>
            </w:r>
          </w:p>
        </w:tc>
      </w:tr>
      <w:tr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Gallinas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Huevos y bajo volumen.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Protección térmica y alimento.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Ovejas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Lana/aislante y productos secundarios.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Más espacio, agua y alimentación.</w:t>
            </w:r>
          </w:p>
        </w:tc>
      </w:tr>
      <w:tr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Vacas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Solo opción muy tardía o descartable.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Demasiado volumen y demanda para el tono actual.</w:t>
            </w:r>
          </w:p>
        </w:tc>
      </w:tr>
    </w:tbl>
    <w:p>
      <w:pPr>
        <w:spacing w:after="20"/>
      </w:pPr>
    </w:p>
    <w:p>
      <w:pPr>
        <w:pStyle w:val="Heading2"/>
      </w:pPr>
      <w:r>
        <w:t>16.4 Vagón ganadero</w:t>
      </w:r>
    </w:p>
    <w:p>
      <w:r>
        <w:rPr>
          <w:b w:val="0"/>
          <w:i w:val="0"/>
        </w:rPr>
        <w:t>Un vagón de carga puede restaurarse por fases para alojar pocos animales: estructura → aislamiento → bebederos/comederos → calefacción → almacenamiento de alimento. No debe convertirse en producción masiva.</w:t>
      </w:r>
    </w:p>
    <w:p>
      <w:pPr>
        <w:pStyle w:val="Heading2"/>
      </w:pPr>
      <w:r>
        <w:t>16.5 Conexión sistémica</w:t>
      </w:r>
    </w:p>
    <w:p>
      <w:r>
        <w:rPr>
          <w:b w:val="0"/>
          <w:i w:val="0"/>
        </w:rPr>
        <w:t>Animales → estiércol/fertilizante → invernadero → comida mejor → supervivencia. El objetivo es crear un pequeño ecosistema móvil, no una granja industrial.</w:t>
      </w:r>
    </w:p>
    <w:p>
      <w:pPr>
        <w:pStyle w:val="Heading1"/>
      </w:pPr>
      <w:r>
        <w:t>17. Rifle y combate limitado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5040"/>
            <w:shd w:fill="4D796A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5040"/>
            <w:shd w:fill="F3F6F7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8"/>
              </w:rPr>
              <w:t>El juego no es un shooter. Existirá más adelante la posibilidad de obtener un único rifle rudimentario, de una sola bala y recarga muy lenta.</w:t>
            </w:r>
          </w:p>
        </w:tc>
      </w:tr>
    </w:tbl>
    <w:p>
      <w:pPr>
        <w:spacing w:after="20"/>
      </w:pPr>
    </w:p>
    <w:p>
      <w:pPr>
        <w:pStyle w:val="Heading2"/>
      </w:pPr>
      <w:r>
        <w:t>Desbloqueo</w:t>
      </w:r>
    </w:p>
    <w:p>
      <w:r>
        <w:rPr>
          <w:b w:val="0"/>
          <w:i w:val="0"/>
        </w:rPr>
        <w:t>El rifle puede surgir de un blueprint especial encontrado y construirse/restaurarse en el workbench/taller. No debe estar disponible en el onboarding.</w:t>
      </w:r>
    </w:p>
    <w:p>
      <w:pPr>
        <w:pStyle w:val="Heading2"/>
      </w:pPr>
      <w:r>
        <w:t>Progresión</w:t>
      </w:r>
    </w:p>
    <w:p>
      <w:pPr>
        <w:pStyle w:val="ListBullet"/>
        <w:spacing w:after="40"/>
      </w:pPr>
      <w:r>
        <w:t>Mejorar el mismo rifle, no reemplazarlo por un arsenal.</w:t>
      </w:r>
    </w:p>
    <w:p>
      <w:pPr>
        <w:pStyle w:val="ListBullet"/>
        <w:spacing w:after="40"/>
      </w:pPr>
      <w:r>
        <w:t>Mira posterior.</w:t>
      </w:r>
    </w:p>
    <w:p>
      <w:pPr>
        <w:pStyle w:val="ListBullet"/>
        <w:spacing w:after="40"/>
      </w:pPr>
      <w:r>
        <w:t>Mejoras de mecanismo, fiabilidad o precisión.</w:t>
      </w:r>
    </w:p>
    <w:p>
      <w:pPr>
        <w:pStyle w:val="ListBullet"/>
        <w:spacing w:after="40"/>
      </w:pPr>
      <w:r>
        <w:t>Posibles componentes recuperados en POIs específicos.</w:t>
      </w:r>
    </w:p>
    <w:p>
      <w:pPr>
        <w:pStyle w:val="Heading2"/>
      </w:pPr>
      <w:r>
        <w:t>Filosofía de uso</w:t>
      </w:r>
    </w:p>
    <w:p>
      <w:r>
        <w:rPr>
          <w:b w:val="0"/>
          <w:i w:val="0"/>
        </w:rPr>
        <w:t>El rifle es un seguro frente a fauna peligrosa. Fallar un disparo debe seguir siendo grave. La munición y el ritmo de recarga deben impedir que el jugador resuelva el mundo disparando.</w:t>
      </w:r>
    </w:p>
    <w:p>
      <w:pPr>
        <w:pStyle w:val="Heading1"/>
      </w:pPr>
      <w:r>
        <w:t>18. UI/UX y lenguaje visual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5040"/>
            <w:shd w:fill="4D796A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5040"/>
            <w:shd w:fill="F3F6F7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8"/>
              </w:rPr>
              <w:t>La interfaz debe ser entendible con muy poco texto. El mundo y los dispositivos físicos comunican primero; el texto explica excepciones.</w:t>
            </w:r>
          </w:p>
        </w:tc>
      </w:tr>
    </w:tbl>
    <w:p>
      <w:pPr>
        <w:spacing w:after="20"/>
      </w:pPr>
    </w:p>
    <w:p>
      <w:pPr>
        <w:pStyle w:val="Heading2"/>
      </w:pPr>
      <w:r>
        <w:t>18.1 Tres capas de información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Capa</w:t>
            </w:r>
          </w:p>
        </w:tc>
        <w:tc>
          <w:tcPr>
            <w:tcW w:type="dxa" w:w="336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Qué contiene</w:t>
            </w:r>
          </w:p>
        </w:tc>
        <w:tc>
          <w:tcPr>
            <w:tcW w:type="dxa" w:w="336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Cuándo aparece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Información física/diegética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Combustible, agua, energía eléctrica, sonda, calefacción, luces, medidores.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En objetos/paneles del tren.</w:t>
            </w:r>
          </w:p>
        </w:tc>
      </w:tr>
      <w:tr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HUD mínimo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Vida, hambre, energía y temperatura.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Durante juego normal, discreto.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UI de sistema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Inventario, workbench, blueprints y gestión específica.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Solo al abrir/interactuar.</w:t>
            </w:r>
          </w:p>
        </w:tc>
      </w:tr>
    </w:tbl>
    <w:p>
      <w:pPr>
        <w:spacing w:after="20"/>
      </w:pPr>
    </w:p>
    <w:p>
      <w:pPr>
        <w:pStyle w:val="Heading2"/>
      </w:pPr>
      <w:r>
        <w:t>18.2 Feedback por estado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504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Feedback antes del texto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Combustible bajo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Motor cambia de sonido, calefacción baja, aguja física cerca de vacío, luces pueden fluctuar.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Frío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Respiración, escarcha, condensación, audio, tinte/feedback sutil.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Energía baja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Bostezos/respiración, recuperación física más lenta.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Hambre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Feedback corporal y penalización gradual, no alarmas constantes.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Construcción incompleta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La propia geometría muestra progreso; no hace falta un “43%” permanente.</w:t>
            </w:r>
          </w:p>
        </w:tc>
      </w:tr>
    </w:tbl>
    <w:p>
      <w:pPr>
        <w:spacing w:after="20"/>
      </w:pPr>
    </w:p>
    <w:p>
      <w:pPr>
        <w:pStyle w:val="Heading2"/>
      </w:pPr>
      <w:r>
        <w:t>18.3 Workbench visual</w:t>
      </w:r>
    </w:p>
    <w:p>
      <w:r>
        <w:rPr>
          <w:b w:val="0"/>
          <w:i w:val="0"/>
        </w:rPr>
        <w:t>Mostrar el objeto como plano/ensamble con piezas existentes sólidas y faltantes translúcidas o claramente diferenciadas. Los nombres y cantidades aparecen al inspeccionar, no como una pared de texto.</w:t>
      </w:r>
    </w:p>
    <w:p>
      <w:pPr>
        <w:pStyle w:val="Heading2"/>
      </w:pPr>
      <w:r>
        <w:t>18.4 Paleta funcional de UI</w:t>
      </w:r>
    </w:p>
    <w:p>
      <w:pPr>
        <w:pStyle w:val="ListBullet"/>
        <w:spacing w:after="40"/>
      </w:pPr>
      <w:r>
        <w:t>Blanco / neutro: información normal.</w:t>
      </w:r>
    </w:p>
    <w:p>
      <w:pPr>
        <w:pStyle w:val="ListBullet"/>
        <w:spacing w:after="40"/>
      </w:pPr>
      <w:r>
        <w:t>Ámbar: atención o advertencia.</w:t>
      </w:r>
    </w:p>
    <w:p>
      <w:pPr>
        <w:pStyle w:val="ListBullet"/>
        <w:spacing w:after="40"/>
      </w:pPr>
      <w:r>
        <w:t>Rojo: peligro inmediato.</w:t>
      </w:r>
    </w:p>
    <w:p>
      <w:pPr>
        <w:pStyle w:val="ListBullet"/>
        <w:spacing w:after="40"/>
      </w:pPr>
      <w:r>
        <w:t>Azul frío: temperatura/condiciones térmicas.</w:t>
      </w:r>
    </w:p>
    <w:p>
      <w:r>
        <w:rPr>
          <w:b w:val="0"/>
          <w:i w:val="0"/>
        </w:rPr>
        <w:t>Evitar una interfaz multicolor tipo RPG. La estética debe ser sobria, industrial y técnica.</w:t>
      </w:r>
    </w:p>
    <w:p>
      <w:pPr>
        <w:pStyle w:val="Heading1"/>
      </w:pPr>
      <w:r>
        <w:t>19. Dirección artística y audio</w:t>
      </w:r>
    </w:p>
    <w:p>
      <w:pPr>
        <w:pStyle w:val="Heading2"/>
      </w:pPr>
      <w:r>
        <w:t>Objetivo visual</w:t>
      </w:r>
    </w:p>
    <w:p>
      <w:r>
        <w:rPr>
          <w:b w:val="0"/>
          <w:i w:val="0"/>
        </w:rPr>
        <w:t>Realismo atmosférico indie: referencia conceptual cercana al nivel de inmersión de survivals 3D como The Forest, sin perseguir fotorealismo AAA. La sensación debe venir de iluminación, materiales PBR, clima, escala y animaciones físicas creíbles.</w:t>
      </w:r>
    </w:p>
    <w:p>
      <w:pPr>
        <w:pStyle w:val="Heading2"/>
      </w:pPr>
      <w:r>
        <w:t>Exterior</w:t>
      </w:r>
    </w:p>
    <w:p>
      <w:pPr>
        <w:pStyle w:val="ListBullet"/>
        <w:spacing w:after="40"/>
      </w:pPr>
      <w:r>
        <w:t>Blancos/grises/azules, niebla y visibilidad variable.</w:t>
      </w:r>
    </w:p>
    <w:p>
      <w:pPr>
        <w:pStyle w:val="ListBullet"/>
        <w:spacing w:after="40"/>
      </w:pPr>
      <w:r>
        <w:t>Nieve con acumulaciones, viento y zonas erosionadas.</w:t>
      </w:r>
    </w:p>
    <w:p>
      <w:pPr>
        <w:pStyle w:val="ListBullet"/>
        <w:spacing w:after="40"/>
      </w:pPr>
      <w:r>
        <w:t>Ruinas parcialmente enterradas y restos verticales que rompan el horizonte.</w:t>
      </w:r>
    </w:p>
    <w:p>
      <w:pPr>
        <w:pStyle w:val="ListBullet"/>
        <w:spacing w:after="40"/>
      </w:pPr>
      <w:r>
        <w:t>Sol y ciclo día/noche visibles; días despejados pueden ser hermosos y hostiles a la vez.</w:t>
      </w:r>
    </w:p>
    <w:p>
      <w:pPr>
        <w:pStyle w:val="Heading2"/>
      </w:pPr>
      <w:r>
        <w:t>Interior del tren</w:t>
      </w:r>
    </w:p>
    <w:p>
      <w:pPr>
        <w:pStyle w:val="ListBullet"/>
        <w:spacing w:after="40"/>
      </w:pPr>
      <w:r>
        <w:t>Contraste cálido: luces amarillas, madera recuperada, metal usado, condensación en ventanas.</w:t>
      </w:r>
    </w:p>
    <w:p>
      <w:pPr>
        <w:pStyle w:val="ListBullet"/>
        <w:spacing w:after="40"/>
      </w:pPr>
      <w:r>
        <w:t>El espacio se vuelve más ordenado y habitable con el progreso.</w:t>
      </w:r>
    </w:p>
    <w:p>
      <w:pPr>
        <w:pStyle w:val="ListBullet"/>
        <w:spacing w:after="40"/>
      </w:pPr>
      <w:r>
        <w:t>La diferencia acústica al cerrar la puerta debe ser fuerte: el viento cae y vuelve el motor/calefacción.</w:t>
      </w:r>
    </w:p>
    <w:p>
      <w:pPr>
        <w:pStyle w:val="Heading2"/>
      </w:pPr>
      <w:r>
        <w:t>Lenguaje tecnológico</w:t>
      </w:r>
    </w:p>
    <w:p>
      <w:r>
        <w:rPr>
          <w:b w:val="0"/>
          <w:i w:val="0"/>
        </w:rPr>
        <w:t>Industrial ferroviario + supervivencia improvisada + tecnología analógica recuperada. Interruptores, agujas, etiquetas, CRT o pantallas pequeñas, metal rayado y cableado. Evitar futurismo brillante y evitar copiar la identidad visual de Fallout.</w:t>
      </w:r>
    </w:p>
    <w:p>
      <w:pPr>
        <w:pStyle w:val="Heading1"/>
      </w:pPr>
      <w:r>
        <w:t>20. Primeros 30–45 minutos</w:t>
      </w:r>
    </w:p>
    <w:p>
      <w:r>
        <w:rPr>
          <w:b w:val="0"/>
          <w:i w:val="0"/>
        </w:rPr>
        <w:t>Este onboarding debe estar diseñado a mano. Su objetivo es enseñar el ADN del juego sin tutoriales largos.</w:t>
      </w:r>
    </w:p>
    <w:p>
      <w:pPr>
        <w:pStyle w:val="Heading2"/>
      </w:pPr>
      <w:r>
        <w:t>20.1 00:00 — Despertar</w:t>
      </w:r>
    </w:p>
    <w:p>
      <w:r>
        <w:rPr>
          <w:b w:val="0"/>
          <w:i w:val="0"/>
        </w:rPr>
        <w:t>Pantalla negra, viento y vibración metálica. El jugador despierta sobre un colchón/tela deteriorados. Luz amarilla inestable, respiración visible y un vagón precario. Puede recorrer el espacio y leer visualmente sus problemas: poco combustible, pocas provisiones, almacenamiento mínimo.</w:t>
      </w:r>
    </w:p>
    <w:p>
      <w:pPr>
        <w:pStyle w:val="Heading2"/>
      </w:pPr>
      <w:r>
        <w:t>20.2 05:00 — Primera señal</w:t>
      </w:r>
    </w:p>
    <w:p>
      <w:r>
        <w:rPr>
          <w:b w:val="0"/>
          <w:i w:val="0"/>
        </w:rPr>
        <w:t>Se activa la sonda del tren y aparece una estructura ferroviaria de señal débil. El viaje enseña reversor/potencia/freno y muestra el mundo por primera vez.</w:t>
      </w:r>
    </w:p>
    <w:p>
      <w:pPr>
        <w:pStyle w:val="Heading2"/>
      </w:pPr>
      <w:r>
        <w:t>20.3 10:00 — Estación de mantenimiento</w:t>
      </w:r>
    </w:p>
    <w:p>
      <w:r>
        <w:rPr>
          <w:b w:val="0"/>
          <w:i w:val="0"/>
        </w:rPr>
        <w:t>Primer POI: pequeña estación/taller de la Red Blanca, parcialmente enterrada. El tren se detiene cerca. El jugador toma traje, sonda portátil, herramienta y bidón.</w:t>
      </w:r>
    </w:p>
    <w:p>
      <w:pPr>
        <w:pStyle w:val="Heading2"/>
      </w:pPr>
      <w:r>
        <w:t>20.4 Primer obstáculo</w:t>
      </w:r>
    </w:p>
    <w:p>
      <w:r>
        <w:rPr>
          <w:b w:val="0"/>
          <w:i w:val="0"/>
        </w:rPr>
        <w:t>Puerta congelada. El marco de hielo comunica el problema sin texto. La barreta permite desprenderlo. Esta interacción enseña que el mundo contiene obstáculos físicos solucionables.</w:t>
      </w:r>
    </w:p>
    <w:p>
      <w:pPr>
        <w:pStyle w:val="Heading2"/>
      </w:pPr>
      <w:r>
        <w:t>20.5 Primer saqueo</w:t>
      </w:r>
    </w:p>
    <w:p>
      <w:r>
        <w:rPr>
          <w:b w:val="0"/>
          <w:i w:val="0"/>
        </w:rPr>
        <w:t>Dentro hay combustible, madera, tela/aislante, metal, una ración y una bomba manual vieja. El jugador aprende el trasvase manual y siente cómo la temperatura exterior/interior condiciona el tiempo.</w:t>
      </w:r>
    </w:p>
    <w:p>
      <w:pPr>
        <w:pStyle w:val="Heading2"/>
      </w:pPr>
      <w:r>
        <w:t>20.6 Tentación opcional</w:t>
      </w:r>
    </w:p>
    <w:p>
      <w:r>
        <w:rPr>
          <w:b w:val="0"/>
          <w:i w:val="0"/>
        </w:rPr>
        <w:t>Una segunda sala tiene una señal o sonido. Si el jugador arriesga tiempo, puede encontrar un blueprint no esencial (por ejemplo, estante reforzado). Enseña que no es necesario limpiar un POI en una sola visita.</w:t>
      </w:r>
    </w:p>
    <w:p>
      <w:pPr>
        <w:pStyle w:val="Heading2"/>
      </w:pPr>
      <w:r>
        <w:t>20.7 Regreso</w:t>
      </w:r>
    </w:p>
    <w:p>
      <w:r>
        <w:rPr>
          <w:b w:val="0"/>
          <w:i w:val="0"/>
        </w:rPr>
        <w:t>La vuelta debe vender el contraste: viento y hostilidad afuera; al cerrar la puerta del tren, cae el ruido, aparece el calor y el jugador entiende emocionalmente por qué vale la pena mejorar el refugio.</w:t>
      </w:r>
    </w:p>
    <w:p>
      <w:pPr>
        <w:pStyle w:val="Heading2"/>
      </w:pPr>
      <w:r>
        <w:t>20.8 Primera mejora</w:t>
      </w:r>
    </w:p>
    <w:p>
      <w:r>
        <w:rPr>
          <w:b w:val="0"/>
          <w:i w:val="0"/>
        </w:rPr>
        <w:t>Se reposta el tren y se usan madera/tela para convertir el lugar miserable de descanso en una cama improvisada. La construcción se ve por etapas. Al dormir, la recuperación de energía es claramente mejor.</w:t>
      </w:r>
    </w:p>
    <w:p>
      <w:pPr>
        <w:pStyle w:val="Heading2"/>
      </w:pPr>
      <w:r>
        <w:t>20.9 Primer gran objetivo</w:t>
      </w:r>
    </w:p>
    <w:p>
      <w:r>
        <w:rPr>
          <w:b w:val="0"/>
          <w:i w:val="0"/>
        </w:rPr>
        <w:t>Al continuar, el jugador encuentra una bifurcación congelada y dañada. La nueva vía se dirige a una región desconocida, pero el cambio requiere recursos y una pieza ferroviaria especial. La sonda muestra esa ruta como desconocida/bloqueada.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5040"/>
            <w:shd w:fill="D4973B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PRINCIPIO</w:t>
            </w:r>
          </w:p>
        </w:tc>
        <w:tc>
          <w:tcPr>
            <w:tcW w:type="dxa" w:w="5040"/>
            <w:shd w:fill="F3F6F7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8"/>
              </w:rPr>
              <w:t>La bifurcación transforma el juego de “sobrevivir hoy” a “prepararme para ir más lejos”.</w:t>
            </w:r>
          </w:p>
        </w:tc>
      </w:tr>
    </w:tbl>
    <w:p>
      <w:pPr>
        <w:spacing w:after="20"/>
      </w:pPr>
    </w:p>
    <w:p>
      <w:pPr>
        <w:pStyle w:val="Heading1"/>
      </w:pPr>
      <w:r>
        <w:t>21. V1 / vertical slice</w:t>
      </w:r>
    </w:p>
    <w:p>
      <w:r>
        <w:rPr>
          <w:b w:val="0"/>
          <w:i w:val="0"/>
        </w:rPr>
        <w:t>La V1 debe ser una pequeña experiencia completa que demuestre el loop y termine con un deseo concreto de seguir jugando. No necesita proceduralidad completa, megaPOIs, animales, rifle ni vagones adicionales.</w:t>
      </w:r>
    </w:p>
    <w:p>
      <w:pPr>
        <w:pStyle w:val="Heading2"/>
      </w:pPr>
      <w:r>
        <w:t>21.1 Pregunta de validación</w:t>
      </w:r>
    </w:p>
    <w:p>
      <w:pPr>
        <w:pStyle w:val="QuoteLine"/>
      </w:pPr>
      <w:r>
        <w:t>“¿Es divertido vivir en este tren, salir por una necesidad, volver con algo útil, transformarlo físicamente y preparar el acceso a una nueva región?”</w:t>
      </w:r>
    </w:p>
    <w:p>
      <w:pPr>
        <w:pStyle w:val="Heading2"/>
      </w:pPr>
      <w:r>
        <w:t>21.2 Contenido obligatorio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Sistema</w:t>
            </w:r>
          </w:p>
        </w:tc>
        <w:tc>
          <w:tcPr>
            <w:tcW w:type="dxa" w:w="504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V1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Tren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Locomotora/refugio precario; puede arrancar, frenar y detenerse.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Movimiento relativo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Caminar dentro, bajar y subir sin jitter/deslizamientos.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Sonda principal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Detectar al menos 1–3 señales preparadas a mano.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Sonda portátil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Dirección al tren + objetivo básico.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Supervivencia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Vida, hambre, energía, temperatura; valores generosos para pruebas.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Combustible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Consumo + repostaje manual.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Recursos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Madera, metal, aislante/tela, componentes simples.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Desmontaje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Un conjunto pequeño de props aprovechables.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Workbench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Mesa básica con pocos recipes/blueprints.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Construcción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Cama por fases y al menos otra mejora simple.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POIs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Estación de mantenimiento + 2–4 lugares pequeños para reunir el proyecto de vía.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Cambio ferroviario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Bifurcación bloqueada que funciona como objetivo de largo plazo de la slice.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Guardado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Estado del jugador, tren, recursos, construcción y reparación de vía.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Final de slice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Reparar el cambio, accionar la palanca y entrar por primera vez a la ruta desconocida.</w:t>
            </w:r>
          </w:p>
        </w:tc>
      </w:tr>
    </w:tbl>
    <w:p>
      <w:pPr>
        <w:spacing w:after="20"/>
      </w:pPr>
    </w:p>
    <w:p>
      <w:pPr>
        <w:pStyle w:val="Heading2"/>
      </w:pPr>
      <w:r>
        <w:t>21.3 Lo que NO entra en V1</w:t>
      </w:r>
    </w:p>
    <w:p>
      <w:pPr>
        <w:pStyle w:val="ListBullet"/>
        <w:spacing w:after="40"/>
      </w:pPr>
      <w:r>
        <w:t>Mundo procedural completo.</w:t>
      </w:r>
    </w:p>
    <w:p>
      <w:pPr>
        <w:pStyle w:val="ListBullet"/>
        <w:spacing w:after="40"/>
      </w:pPr>
      <w:r>
        <w:t>Shopping/megaPOI terminado.</w:t>
      </w:r>
    </w:p>
    <w:p>
      <w:pPr>
        <w:pStyle w:val="ListBullet"/>
        <w:spacing w:after="40"/>
      </w:pPr>
      <w:r>
        <w:t>Animales de granja y vagón ganadero.</w:t>
      </w:r>
    </w:p>
    <w:p>
      <w:pPr>
        <w:pStyle w:val="ListBullet"/>
        <w:spacing w:after="40"/>
      </w:pPr>
      <w:r>
        <w:t>Rifle.</w:t>
      </w:r>
    </w:p>
    <w:p>
      <w:pPr>
        <w:pStyle w:val="ListBullet"/>
        <w:spacing w:after="40"/>
      </w:pPr>
      <w:r>
        <w:t>Invernadero.</w:t>
      </w:r>
    </w:p>
    <w:p>
      <w:pPr>
        <w:pStyle w:val="ListBullet"/>
        <w:spacing w:after="40"/>
      </w:pPr>
      <w:r>
        <w:t>Múltiples vagones funcionales anexados.</w:t>
      </w:r>
    </w:p>
    <w:p>
      <w:pPr>
        <w:pStyle w:val="ListBullet"/>
        <w:spacing w:after="40"/>
      </w:pPr>
      <w:r>
        <w:t>Narrativa final del Enfriamiento.</w:t>
      </w:r>
    </w:p>
    <w:p>
      <w:pPr>
        <w:pStyle w:val="ListBullet"/>
        <w:spacing w:after="40"/>
      </w:pPr>
      <w:r>
        <w:t>Automatización avanzada de combustible o cambios.</w:t>
      </w:r>
    </w:p>
    <w:p>
      <w:pPr>
        <w:pStyle w:val="Heading1"/>
      </w:pPr>
      <w:r>
        <w:t>22. Arquitectura técnica propuesta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5040"/>
            <w:shd w:fill="4C7282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PROPUESTA</w:t>
            </w:r>
          </w:p>
        </w:tc>
        <w:tc>
          <w:tcPr>
            <w:tcW w:type="dxa" w:w="5040"/>
            <w:shd w:fill="F3F6F7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8"/>
              </w:rPr>
              <w:t>Stack recomendado actual: Unity 6 + URP + C# + Git + Claude Code. Tratarlo como propuesta técnica validable mediante un spike inicial.</w:t>
            </w:r>
          </w:p>
        </w:tc>
      </w:tr>
    </w:tbl>
    <w:p>
      <w:pPr>
        <w:spacing w:after="20"/>
      </w:pPr>
    </w:p>
    <w:p>
      <w:pPr>
        <w:pStyle w:val="Heading2"/>
      </w:pPr>
      <w:r>
        <w:t>22.1 Principios de arquitectura</w:t>
      </w:r>
    </w:p>
    <w:p>
      <w:pPr>
        <w:pStyle w:val="ListBullet"/>
        <w:spacing w:after="40"/>
      </w:pPr>
      <w:r>
        <w:t>Separar sistemas para poder reequilibrar uno sin reescribir los demás.</w:t>
      </w:r>
    </w:p>
    <w:p>
      <w:pPr>
        <w:pStyle w:val="ListBullet"/>
        <w:spacing w:after="40"/>
      </w:pPr>
      <w:r>
        <w:t>Datos de balance en configuraciones/ScriptableObjects o equivalente, no hardcodeados en scripts.</w:t>
      </w:r>
    </w:p>
    <w:p>
      <w:pPr>
        <w:pStyle w:val="ListBullet"/>
        <w:spacing w:after="40"/>
      </w:pPr>
      <w:r>
        <w:t>Comunicación por interfaces/eventos cuando tenga sentido; evitar referencias circulares.</w:t>
      </w:r>
    </w:p>
    <w:p>
      <w:pPr>
        <w:pStyle w:val="ListBullet"/>
        <w:spacing w:after="40"/>
      </w:pPr>
      <w:r>
        <w:t>Estados persistentes con IDs estables para impedir duplicaciones al cargar.</w:t>
      </w:r>
    </w:p>
    <w:p>
      <w:pPr>
        <w:pStyle w:val="ListBullet"/>
        <w:spacing w:after="40"/>
      </w:pPr>
      <w:r>
        <w:t>No crear managers globales monolíticos que conozcan todo el juego.</w:t>
      </w:r>
    </w:p>
    <w:p>
      <w:pPr>
        <w:pStyle w:val="Heading2"/>
      </w:pPr>
      <w:r>
        <w:t>22.2 Módulos sugeridos (nombres ilustrativos)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504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Train / Locomotion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Potencia, freno, reversor, combustible mecánico, velocidad.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Rail Graph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Segmentos, bifurcaciones, rutas y switches.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Player Motor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Movimiento FPS y referencias relativas al tren.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Interaction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Raycast/target, mantener tecla, animaciones e interfaces de uso.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Survival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Vida, hambre, energía, temperatura y efectos derivados.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Fuel / Heat / Water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Reservas, consumo, calefacción y recolección de agua.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Inventory / Carry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Slots/peso/objetos grandes y contenedores.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Salvage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Objetos desmontables, yields, herramientas requeridas.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Workbench / Recipes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Fabricación, reparación y objetos reutilizables.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Blueprint Registry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Qué diseños conoce el jugador y cómo se desbloquean.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Build Sites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Construcciones por fases y aporte parcial de materiales.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Probe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Sonda principal y portátil, señales e interferencias.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POI / World Streaming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Chunks, carga de regiones y variaciones de POIs.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Save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Persistencia de mundo, construcción, recursos, switches y upgrades.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UI/Feedback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HUD mínimo y adapters a instrumentos diegéticos.</w:t>
            </w:r>
          </w:p>
        </w:tc>
      </w:tr>
    </w:tbl>
    <w:p>
      <w:pPr>
        <w:spacing w:after="20"/>
      </w:pPr>
    </w:p>
    <w:p>
      <w:pPr>
        <w:pStyle w:val="Heading2"/>
      </w:pPr>
      <w:r>
        <w:t>22.3 Riesgo técnico principal: movimiento dentro del tren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5040"/>
            <w:shd w:fill="A84B45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5040"/>
            <w:shd w:fill="F3F6F7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8"/>
              </w:rPr>
              <w:t>No avanzar a sistemas grandes hasta que caminar, saltar, interactuar con props, bajar y volver a subir a un tren en movimiento sea estable.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Claude debe hacer un spike específico y comparar estrategias de referencia/movimiento. La solución elegida debe tolerar físicas, objetos apoyados, animaciones, cambios de velocidad y carga/descarga de chunks. No asumir que “parentar al jugador al tren” resolverá todo sin pruebas.</w:t>
      </w:r>
    </w:p>
    <w:p>
      <w:pPr>
        <w:pStyle w:val="Heading2"/>
      </w:pPr>
      <w:r>
        <w:t>22.4 Mundo y streaming</w:t>
      </w:r>
    </w:p>
    <w:p>
      <w:r>
        <w:rPr>
          <w:b w:val="0"/>
          <w:i w:val="0"/>
        </w:rPr>
        <w:t>Propuesta: regiones/chunks alrededor de la red ferroviaria cargados de manera aditiva/asíncrona. POIs artesanales se instancian según seed y reglas. La nieve, niebla y distancia limitada ayudan a ocultar transiciones sin que parezcan trucos técnicos.</w:t>
      </w:r>
    </w:p>
    <w:p>
      <w:pPr>
        <w:pStyle w:val="Heading1"/>
      </w:pPr>
      <w:r>
        <w:t>23. Optimización y rendimiento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5040"/>
            <w:shd w:fill="D4973B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PRINCIPIO</w:t>
            </w:r>
          </w:p>
        </w:tc>
        <w:tc>
          <w:tcPr>
            <w:tcW w:type="dxa" w:w="5040"/>
            <w:shd w:fill="F3F6F7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8"/>
              </w:rPr>
              <w:t>La optimización es un requisito de diseño, no un paso final. Aun así, evitar microoptimizar antes de medir.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URP y presupuesto visual controlado.</w:t>
      </w:r>
    </w:p>
    <w:p>
      <w:pPr>
        <w:pStyle w:val="ListBullet"/>
        <w:spacing w:after="40"/>
      </w:pPr>
      <w:r>
        <w:t>LODs agresivos en exteriores.</w:t>
      </w:r>
    </w:p>
    <w:p>
      <w:pPr>
        <w:pStyle w:val="ListBullet"/>
        <w:spacing w:after="40"/>
      </w:pPr>
      <w:r>
        <w:t>GPU instancing / batching en props repetidos cuando corresponda.</w:t>
      </w:r>
    </w:p>
    <w:p>
      <w:pPr>
        <w:pStyle w:val="ListBullet"/>
        <w:spacing w:after="40"/>
      </w:pPr>
      <w:r>
        <w:t>Pooling para objetos y efectos recurrentes.</w:t>
      </w:r>
    </w:p>
    <w:p>
      <w:pPr>
        <w:pStyle w:val="ListBullet"/>
        <w:spacing w:after="40"/>
      </w:pPr>
      <w:r>
        <w:t>Occlusion culling especialmente en interiores grandes.</w:t>
      </w:r>
    </w:p>
    <w:p>
      <w:pPr>
        <w:pStyle w:val="ListBullet"/>
        <w:spacing w:after="40"/>
      </w:pPr>
      <w:r>
        <w:t>No ejecutar Update por objeto si un sistema central/event-driven puede resolverlo.</w:t>
      </w:r>
    </w:p>
    <w:p>
      <w:pPr>
        <w:pStyle w:val="ListBullet"/>
        <w:spacing w:after="40"/>
      </w:pPr>
      <w:r>
        <w:t>Texturas y materiales reutilizables/modulares.</w:t>
      </w:r>
    </w:p>
    <w:p>
      <w:pPr>
        <w:pStyle w:val="ListBullet"/>
        <w:spacing w:after="40"/>
      </w:pPr>
      <w:r>
        <w:t>Clima y niebla como decisión artística y herramienta para limitar distancia de dibujado.</w:t>
      </w:r>
    </w:p>
    <w:p>
      <w:pPr>
        <w:pStyle w:val="ListBullet"/>
        <w:spacing w:after="40"/>
      </w:pPr>
      <w:r>
        <w:t>Profiler desde builds tempranas; medir CPU, GPU, memoria y GC.</w:t>
      </w:r>
    </w:p>
    <w:p>
      <w:pPr>
        <w:pStyle w:val="ListBullet"/>
        <w:spacing w:after="40"/>
      </w:pPr>
      <w:r>
        <w:t>El procedural debe generar datos y composición, no un costo continuo innecesario en runtime.</w:t>
      </w:r>
    </w:p>
    <w:p>
      <w:pPr>
        <w:pStyle w:val="Heading2"/>
      </w:pPr>
      <w:r>
        <w:t>Objetivo de calidad</w:t>
      </w:r>
    </w:p>
    <w:p>
      <w:r>
        <w:rPr>
          <w:b w:val="0"/>
          <w:i w:val="0"/>
        </w:rPr>
        <w:t>“Súper optimizado” significa que el juego se mantiene estable en hardware objetivo sin sacrificar atmósfera. La inmersión se prioriza mediante audio, iluminación, materiales y comportamiento, no densidad geométrica extrema.</w:t>
      </w:r>
    </w:p>
    <w:p>
      <w:pPr>
        <w:pStyle w:val="Heading1"/>
      </w:pPr>
      <w:r>
        <w:t>24. Orden de implementación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5040"/>
            <w:shd w:fill="17212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INSTRUCCIÓN PARA CLAUDE</w:t>
            </w:r>
          </w:p>
        </w:tc>
        <w:tc>
          <w:tcPr>
            <w:tcW w:type="dxa" w:w="5040"/>
            <w:shd w:fill="F3F6F7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8"/>
              </w:rPr>
              <w:t>Construir por hitos verificables. Cada fase debe compilar, ejecutarse y tener una prueba manual antes de añadir otra.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336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Construir</w:t>
            </w:r>
          </w:p>
        </w:tc>
        <w:tc>
          <w:tcPr>
            <w:tcW w:type="dxa" w:w="336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Prueba de aceptación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0. Spike técnico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Proyecto limpio, FPS controller, vagón/tren móvil, referencias físicas.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Caminar, saltar, dejar un objeto, bajar y subir repetidas veces sin jitter grave.</w:t>
            </w:r>
          </w:p>
        </w:tc>
      </w:tr>
      <w:tr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1. Conducción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Reversor, potencia, freno, vía simple, parada.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Conducir y detener el tren en un punto sin errores.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2. Interacción + supervivencia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Interactuar, vida/hambre/energía/temperatura.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Estados cambian y feedback es legible sin bloquear controles.</w:t>
            </w:r>
          </w:p>
        </w:tc>
      </w:tr>
      <w:tr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3. Sondas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Consola principal + portátil básica.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Detectar POI y volver al tren sin minimapa.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4. Primer POI + combustible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Estación, puerta congelada, bidón/bomba manual, repostaje.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Completar primera expedición.</w:t>
            </w:r>
          </w:p>
        </w:tc>
      </w:tr>
      <w:tr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5. Inventario + salvage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Materiales, peso, props desmontables.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Recuperar recursos lógicos sin duplicaciones.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6. Workbench + cama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Blueprints base, recipe, BuildSite por fases.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Mejorar la cama y comprobar mejora de energía.</w:t>
            </w:r>
          </w:p>
        </w:tc>
      </w:tr>
      <w:tr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7. Rail gating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Switch congelado/roto + proyecto de recursos.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Aportar materiales parcialmente y conservar progreso.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8. Mini-región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2–4 POIs adicionales y recursos para la vía.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Loop completo repetible hasta abrir la ruta.</w:t>
            </w:r>
          </w:p>
        </w:tc>
      </w:tr>
      <w:tr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9. Guardado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Persistencia de estado.</w:t>
            </w:r>
          </w:p>
        </w:tc>
        <w:tc>
          <w:tcPr>
            <w:tcW w:type="dxa" w:w="336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Guardar/cargar sin reaparecer loot o perder construcciones.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10. Polish/perf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Audio, VFX, UI mínima, perfilado.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Vertical slice estable y presentable.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 xml:space="preserve">La sección 24 fija el orden y las pruebas de aceptación; el Anexo G fija la entrega mínima de cada paso. Equivalencia: fase 0 = M0 y M1; fase 1 = M2; fase 2 = M3 y M4; fase 3 = M5; fase 4 = M6; fase 5 = M7; fase 6 = M8 y M9; fase 7 = M10; fase 8 = M11; fase 9 = M12; fase 10 = M13.</w:t>
      </w:r>
    </w:p>
    <w:p>
      <w:pPr>
        <w:pStyle w:val="Heading1"/>
      </w:pPr>
      <w:r>
        <w:t>25. Pruebas de aceptación</w:t>
      </w:r>
    </w:p>
    <w:p>
      <w:pPr>
        <w:pStyle w:val="Heading2"/>
      </w:pPr>
      <w:r>
        <w:t>25.1 Experiencia</w:t>
      </w:r>
    </w:p>
    <w:p>
      <w:pPr>
        <w:pStyle w:val="ListBullet"/>
        <w:spacing w:after="40"/>
      </w:pPr>
      <w:r>
        <w:t>Al volver del exterior, el interior debe sentirse claramente más seguro y cálido.</w:t>
      </w:r>
    </w:p>
    <w:p>
      <w:pPr>
        <w:pStyle w:val="ListBullet"/>
        <w:spacing w:after="40"/>
      </w:pPr>
      <w:r>
        <w:t>Después de una expedición, el jugador puede señalar físicamente qué cambió gracias a ella.</w:t>
      </w:r>
    </w:p>
    <w:p>
      <w:pPr>
        <w:pStyle w:val="ListBullet"/>
        <w:spacing w:after="40"/>
      </w:pPr>
      <w:r>
        <w:t>La sonda informa lo suficiente para orientar sin revelar todo.</w:t>
      </w:r>
    </w:p>
    <w:p>
      <w:pPr>
        <w:pStyle w:val="ListBullet"/>
        <w:spacing w:after="40"/>
      </w:pPr>
      <w:r>
        <w:t>El jugador puede abandonar un objetivo y regresar sin que el juego lo castigue por “no limpiar” el lugar.</w:t>
      </w:r>
    </w:p>
    <w:p>
      <w:pPr>
        <w:pStyle w:val="ListBullet"/>
        <w:spacing w:after="40"/>
      </w:pPr>
      <w:r>
        <w:t>El HUD no requiere leer párrafos para entender necesidades básicas.</w:t>
      </w:r>
    </w:p>
    <w:p>
      <w:pPr>
        <w:pStyle w:val="ListBullet"/>
        <w:spacing w:after="40"/>
      </w:pPr>
      <w:r>
        <w:t>Abrir una vía nueva se siente como logro logístico, no como pulsar un botón.</w:t>
      </w:r>
    </w:p>
    <w:p>
      <w:pPr>
        <w:pStyle w:val="Heading2"/>
      </w:pPr>
      <w:r>
        <w:t>25.2 Técnica</w:t>
      </w:r>
    </w:p>
    <w:p>
      <w:pPr>
        <w:pStyle w:val="ListBullet"/>
        <w:spacing w:after="40"/>
      </w:pPr>
      <w:r>
        <w:t>No hay vibración/jitter perceptible al caminar dentro del tren a velocidades objetivo.</w:t>
      </w:r>
    </w:p>
    <w:p>
      <w:pPr>
        <w:pStyle w:val="ListBullet"/>
        <w:spacing w:after="40"/>
      </w:pPr>
      <w:r>
        <w:t>Props apoyados no atraviesan ni se desplazan absurdamente por el vagón.</w:t>
      </w:r>
    </w:p>
    <w:p>
      <w:pPr>
        <w:pStyle w:val="ListBullet"/>
        <w:spacing w:after="40"/>
      </w:pPr>
      <w:r>
        <w:t>Carga/descarga de POIs no produce pausas severas visibles.</w:t>
      </w:r>
    </w:p>
    <w:p>
      <w:pPr>
        <w:pStyle w:val="ListBullet"/>
        <w:spacing w:after="40"/>
      </w:pPr>
      <w:r>
        <w:t>Guardar/cargar conserva recursos, construcciones parciales, combustible y estado de switches.</w:t>
      </w:r>
    </w:p>
    <w:p>
      <w:pPr>
        <w:pStyle w:val="ListBullet"/>
        <w:spacing w:after="40"/>
      </w:pPr>
      <w:r>
        <w:t>No se duplican ítems ni blueprints al recargar.</w:t>
      </w:r>
    </w:p>
    <w:p>
      <w:pPr>
        <w:pStyle w:val="ListBullet"/>
        <w:spacing w:after="40"/>
      </w:pPr>
      <w:r>
        <w:t>El juego puede repetir el loop de V1 varias veces sin degradación de rendimiento significativa.</w:t>
      </w:r>
    </w:p>
    <w:p>
      <w:pPr>
        <w:pStyle w:val="Heading2"/>
      </w:pPr>
      <w:r>
        <w:t>25.3 Criterio de éxito de la vertical slice</w:t>
      </w:r>
    </w:p>
    <w:p>
      <w:pPr>
        <w:pStyle w:val="QuoteLine"/>
      </w:pPr>
      <w:r>
        <w:t>Al accionar el cambio reparado y ver al tren entrar en una vía desconocida, el jugador debería querer saber qué hay después.</w:t>
      </w:r>
    </w:p>
    <w:p>
      <w:pPr>
        <w:pStyle w:val="Heading1"/>
      </w:pPr>
      <w:r>
        <w:t>26. Reglas de trabajo para Claude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5040"/>
            <w:shd w:fill="17212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INSTRUCCIÓN PARA CLAUDE</w:t>
            </w:r>
          </w:p>
        </w:tc>
        <w:tc>
          <w:tcPr>
            <w:tcW w:type="dxa" w:w="5040"/>
            <w:shd w:fill="F3F6F7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8"/>
              </w:rPr>
              <w:t>Este documento es la fuente de verdad. Antes de implementar una feature, identificar qué secciones la gobiernan y qué partes están marcadas como decisión/propuesta.</w:t>
            </w:r>
          </w:p>
        </w:tc>
      </w:tr>
    </w:tbl>
    <w:p>
      <w:pPr>
        <w:spacing w:after="20"/>
      </w:pPr>
    </w:p>
    <w:p>
      <w:pPr>
        <w:pStyle w:val="ListNumber"/>
        <w:spacing w:after="40"/>
      </w:pPr>
      <w:r>
        <w:t>Revisar el estado actual del repositorio antes de crear scripts o duplicar sistemas existentes.</w:t>
      </w:r>
    </w:p>
    <w:p>
      <w:pPr>
        <w:pStyle w:val="ListNumber"/>
        <w:spacing w:after="40"/>
      </w:pPr>
      <w:r>
        <w:t>Trabajar una feature por vez. Evitar “de paso agregué inventario, clima y crafting”.</w:t>
      </w:r>
    </w:p>
    <w:p>
      <w:pPr>
        <w:pStyle w:val="ListNumber"/>
        <w:spacing w:after="40"/>
      </w:pPr>
      <w:r>
        <w:t>Proponer estructura y archivos antes de una refactorización grande.</w:t>
      </w:r>
    </w:p>
    <w:p>
      <w:pPr>
        <w:pStyle w:val="ListNumber"/>
        <w:spacing w:after="40"/>
      </w:pPr>
      <w:r>
        <w:t>Mantener commits pequeños, reversibles y descriptivos.</w:t>
      </w:r>
    </w:p>
    <w:p>
      <w:pPr>
        <w:pStyle w:val="ListNumber"/>
        <w:spacing w:after="40"/>
      </w:pPr>
      <w:r>
        <w:t>Centralizar parámetros de balance y no esconder números críticos en múltiples scripts.</w:t>
      </w:r>
    </w:p>
    <w:p>
      <w:pPr>
        <w:pStyle w:val="ListNumber"/>
        <w:spacing w:after="40"/>
      </w:pPr>
      <w:r>
        <w:t>Escribir una prueba manual breve para cada entrega.</w:t>
      </w:r>
    </w:p>
    <w:p>
      <w:pPr>
        <w:pStyle w:val="ListNumber"/>
        <w:spacing w:after="40"/>
      </w:pPr>
      <w:r>
        <w:t>No ampliar el lore ni inventar sistemas fuera del documento sin marcarlos primero como propuesta.</w:t>
      </w:r>
    </w:p>
    <w:p>
      <w:pPr>
        <w:pStyle w:val="ListNumber"/>
        <w:spacing w:after="40"/>
      </w:pPr>
      <w:r>
        <w:t>Si una decisión de diseño causa un problema técnico real, explicar el conflicto y ofrecer 2–3 soluciones con tradeoffs antes de modificarla.</w:t>
      </w:r>
    </w:p>
    <w:p>
      <w:pPr>
        <w:pStyle w:val="ListNumber"/>
        <w:spacing w:after="40"/>
      </w:pPr>
      <w:r>
        <w:t>Priorizar legibilidad y mantenibilidad sobre soluciones “mágicas” generadas por IA.</w:t>
      </w:r>
    </w:p>
    <w:p>
      <w:pPr>
        <w:pStyle w:val="ListNumber"/>
        <w:spacing w:after="40"/>
      </w:pPr>
      <w:r>
        <w:t>Evitar dependencias innecesarias y paquetes externos si la función es pequeña y puede resolverse de forma estable con el motor.</w:t>
      </w:r>
    </w:p>
    <w:p>
      <w:pPr>
        <w:pStyle w:val="ListNumber"/>
        <w:spacing w:after="40"/>
      </w:pPr>
      <w:r>
        <w:t>Perfilar antes de afirmar que algo está optimizado.</w:t>
      </w:r>
    </w:p>
    <w:p>
      <w:pPr>
        <w:pStyle w:val="ListNumber"/>
        <w:spacing w:after="40"/>
      </w:pPr>
      <w:r>
        <w:t>No sacrificar el feedback visual/físico de una mecánica importante solo para simplificar código; buscar primero una implementación escalable.</w:t>
      </w:r>
    </w:p>
    <w:p>
      <w:pPr>
        <w:pStyle w:val="Heading2"/>
      </w:pPr>
      <w:r>
        <w:t>Formato recomendado para cada tarea pedida a Claude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504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Contenido esperado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Objetivo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Qué experiencia o sistema se quiere lograr.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Restricciones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Decisiones relevantes de este documento.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Archivos afectados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Qué existe y qué se propone tocar.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Implementación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Pasos concretos y arquitectura.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Parámetros editables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Valores de balance expuestos.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Prueba manual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Cómo comprobar que funciona dentro de Unity.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Riesgos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Qué puede romperse o qué queda pendiente.</w:t>
            </w:r>
          </w:p>
        </w:tc>
      </w:tr>
    </w:tbl>
    <w:p>
      <w:pPr>
        <w:spacing w:after="20"/>
      </w:pPr>
    </w:p>
    <w:p>
      <w:pPr>
        <w:pStyle w:val="Heading1"/>
      </w:pPr>
      <w:r>
        <w:t>27. Decisiones abiertas y backlog</w:t>
      </w:r>
    </w:p>
    <w:p>
      <w:r>
        <w:rPr>
          <w:b w:val="0"/>
          <w:i w:val="0"/>
        </w:rPr>
        <w:t>Estas preguntas no deben bloquear la V1 salvo que una implementación concreta las necesite.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Tema</w:t>
            </w:r>
          </w:p>
        </w:tc>
        <w:tc>
          <w:tcPr>
            <w:tcW w:type="dxa" w:w="504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Estado / pregunta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Nombre definitivo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Abierto.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Ubicación geográfica exacta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Abierta; afecta fauna y arquitectura.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Causa técnica final del Enfriamiento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Geoingeniería + retroalimentación de hielo es base provisional; detalle científico/narrativo abierto.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Responsable del desastre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Abierto; evitar exposición temprana.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Objetivo narrativo final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Posible búsqueda de infraestructura capaz de alterar el clima; no cerrado.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Hidratación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El agua es recurso; decidir si merece barra independiente.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Muerte/guardado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Castigo final por fallo y posible permadeath siguen abiertos.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Balizas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Decidir si son recuperables, si usan batería y cuánto cuesta colocarlas.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Fauna exacta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Definir según región y tono; encuentros escasos.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Reproducción animal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Si existe, debe ser lenta y contenida.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Anexado de vagones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Diseñar transición física/enganche sin glitches; no V1.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Procedural de red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Definir algoritmo solo después de validar región hecha a mano.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Rifle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Balance, munición y mejoras específicas después del core loop.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Multijugador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Fuera del alcance actual.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Plataformas objetivo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Definir antes de optimización final y UI de input.</w:t>
            </w:r>
          </w:p>
        </w:tc>
      </w:tr>
    </w:tbl>
    <w:p>
      <w:pPr>
        <w:spacing w:after="20"/>
      </w:pPr>
    </w:p>
    <w:p>
      <w:pPr>
        <w:pStyle w:val="Heading1"/>
      </w:pPr>
      <w:r>
        <w:t>28. Glosario de diseño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5040"/>
            <w:shd w:fill="17212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El Enfriamiento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Nombre de trabajo para el colapso climático que congeló el mundo.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Red Blanca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Red ferroviaria reforzada/adaptada durante los años de enfriamiento.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POI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Point of Interest: lugar explorable con identidad y recursos lógicos.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Sonda principal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Consola del tren para detección estratégica de señales.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Sonda portátil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Dispositivo manual de orientación durante expediciones.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Baliza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Marcador físico crafteable detectado por la sonda portátil.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BuildSite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Zona física donde se aportan materiales y una mejora avanza por fases.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Blueprint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Conocimiento técnico que habilita fabricar/restaurar algo no trivial.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Salvage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Recuperación/desmontaje de objetos del mundo para obtener materiales o reutilizarlos.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Vertical slice / V1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Primera experiencia pequeña pero completa que valida el juego.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MegaPOI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Lugar grande de múltiples subzonas, como el shopping.</w:t>
            </w:r>
          </w:p>
        </w:tc>
      </w:tr>
      <w:tr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Gating ferroviario</w:t>
            </w:r>
          </w:p>
        </w:tc>
        <w:tc>
          <w:tcPr>
            <w:tcW w:type="dxa" w:w="5040"/>
            <w:vAlign w:val="center"/>
            <w:shd w:fill="F3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7"/>
              </w:rPr>
              <w:t>Bloqueos/reparaciones que regulan acceso a nuevas rutas mediante lógica del mundo.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Cierre: qué estamos intentando demostrar</w:t>
      </w:r>
    </w:p>
    <w:p>
      <w:r>
        <w:rPr>
          <w:b w:val="0"/>
          <w:i w:val="0"/>
        </w:rPr>
        <w:t>La primera meta no es demostrar que podemos construir un mundo infinito. Es demostrar que el jugador desarrolla apego por el tren y que cada salida tiene un motivo concreto y una recompensa visible.</w:t>
      </w:r>
    </w:p>
    <w:p>
      <w:r>
        <w:rPr>
          <w:b w:val="0"/>
          <w:i w:val="0"/>
        </w:rPr>
        <w:t>La V1 funciona si el jugador recuerda cómo era su refugio al despertar, ve que lo cambió con sus propias expediciones, acumula recursos porque entiende para qué los necesita y siente curiosidad real cuando finalmente abre una vía nueva.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5040"/>
            <w:shd w:fill="D4973B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PRINCIPIO</w:t>
            </w:r>
          </w:p>
        </w:tc>
        <w:tc>
          <w:tcPr>
            <w:tcW w:type="dxa" w:w="5040"/>
            <w:shd w:fill="F3F6F7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238"/>
                <w:sz w:val="18"/>
              </w:rPr>
              <w:t>Regla final: cuando exista duda entre agregar más contenido y hacer que el loop actual se sienta mejor, priorizar el loop.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ANEXO A. Baseline técnico ejecutable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656"/>
            <w:shd w:fill="4F816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DECISIÓN TÉCNICA</w:t>
            </w:r>
          </w:p>
        </w:tc>
        <w:tc>
          <w:tcPr>
            <w:tcW w:type="dxa" w:w="8064"/>
            <w:shd w:fill="F1F4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Para la V1 se trabajará sobre Unity 6.x + URP + C# + Git + Claude Code. La versión exacta del Editor se fija al crear el proyecto y no se actualiza durante la vertical slice salvo necesidad demostrada.</w:t>
            </w:r>
          </w:p>
        </w:tc>
      </w:tr>
    </w:tbl>
    <w:p>
      <w:pPr>
        <w:pStyle w:val="Heading2"/>
      </w:pPr>
      <w:r>
        <w:t>A.1 Stack base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9C0C4"/>
          <w:left w:val="single" w:sz="4" w:color="B9C0C4"/>
          <w:bottom w:val="single" w:sz="4" w:color="B9C0C4"/>
          <w:right w:val="single" w:sz="4" w:color="B9C0C4"/>
          <w:insideH w:val="single" w:sz="4" w:color="B9C0C4"/>
          <w:insideV w:val="single" w:sz="4" w:color="B9C0C4"/>
        </w:tblBorders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232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232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Elección para V1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232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Regla de uso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Motor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Unity 6.x estable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Fijar la versión del Editor en el repositorio. No actualizar a mitad de un milestone.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Render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Universal Render Pipeline (URP)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Priorizar claridad, atmósfera y rendimiento. No usar HDRP para la V1.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Lenguaje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C#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Código legible, modular y con parámetros de balance fuera de scripts cuando corresponda.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Input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Unity Input System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Mapas de acciones para jugador, tren, UI e interacción. Evitar leer teclas crudas repartidas por scripts.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IA de desarrollo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Claude Code + plugin oficial de Unity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Claude inspecciona el proyecto, propone plan, edita, ejecuta validaciones y documenta pruebas.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Control de versiones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Git + Git LFS para binarios grandes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Commits pequeños; no guardar Library/Temp/Logs. LFS para arte/audio binario pesado.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Audio V1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Unity AudioMixer + AudioSources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Evitar middleware externo al principio. Interior/exterior mediante grupos, snapshots y filtros simples.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Plataforma inicial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PC / Windows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Primero una plataforma. La portabilidad se evalúa cuando la V1 sea estable.</w:t>
            </w:r>
          </w:p>
        </w:tc>
      </w:tr>
    </w:tbl>
    <w:p>
      <w:pPr>
        <w:pStyle w:val="Heading2"/>
      </w:pPr>
      <w:r>
        <w:t>A.2 Unity + Claude Code</w:t>
      </w:r>
    </w:p>
    <w:p>
      <w:r>
        <w:rPr>
          <w:b/>
        </w:rPr>
        <w:t xml:space="preserve">Estado verificado a octubre de 2026. </w:t>
      </w:r>
      <w:r>
        <w:t>Unity dispone de un plugin oficial de primera parte para Claude Code, compatible con Unity 6.0 o posterior, que instala skills de ingeniería y permite utilizar Unity CLI dentro del flujo del agente. Debe preferirse ese plugin frente a integraciones comunitarias para las tareas que cubra.</w:t>
      </w:r>
    </w:p>
    <w:p>
      <w:pPr>
        <w:pStyle w:val="ListBullet"/>
      </w:pPr>
      <w:r>
        <w:t>Instalar/validar Unity y el plugin antes de pedir a Claude que genere gameplay.</w:t>
      </w:r>
    </w:p>
    <w:p>
      <w:pPr>
        <w:pStyle w:val="ListBullet"/>
      </w:pPr>
      <w:r>
        <w:t>Claude debe revisar ProjectVersion.txt, Packages/manifest.json, estado de Git y estructura de Assets antes de modificar el proyecto.</w:t>
      </w:r>
    </w:p>
    <w:p>
      <w:pPr>
        <w:pStyle w:val="ListBullet"/>
      </w:pPr>
      <w:r>
        <w:t>No permitir que el agente cambie versión de Unity, render pipeline o paquetes centrales sin una tarea explícita.</w:t>
      </w:r>
    </w:p>
    <w:p>
      <w:pPr>
        <w:pStyle w:val="ListBullet"/>
      </w:pPr>
      <w:r>
        <w:t>Usar el agente para inspección, código, pruebas y operaciones repetibles; las decisiones de diseño siguen gobernadas por este documento.</w:t>
      </w:r>
    </w:p>
    <w:p>
      <w:pPr>
        <w:pStyle w:val="Heading2"/>
      </w:pPr>
      <w:r>
        <w:t>A.3 Render path y GPU culling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656"/>
            <w:shd w:fill="B85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RIESGO / SPIKE</w:t>
            </w:r>
          </w:p>
        </w:tc>
        <w:tc>
          <w:tcPr>
            <w:tcW w:type="dxa" w:w="8064"/>
            <w:shd w:fill="F1F4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No activar funciones de GPU por moda. En URP, GPU Resident Drawer / GPU Occlusion dependen de configuración y hardware; GPU Occlusion requiere Forward+ y soporte de compute shaders. Comparar en el hardware objetivo y conservarlo solo si mejora los tiempos medidos.</w:t>
            </w:r>
          </w:p>
        </w:tc>
      </w:tr>
    </w:tbl>
    <w:p>
      <w:pPr>
        <w:pStyle w:val="ListBullet"/>
      </w:pPr>
      <w:r>
        <w:t>La V1 puede comenzar con un renderer URP simple y pasar a Forward+ solo si el spike lo justifica.</w:t>
      </w:r>
    </w:p>
    <w:p>
      <w:pPr>
        <w:pStyle w:val="ListBullet"/>
      </w:pPr>
      <w:r>
        <w:t>Interiores grandes como shopping/hospital son buenos candidatos a culling; exteriores abiertos pueden beneficiarse menos.</w:t>
      </w:r>
    </w:p>
    <w:p>
      <w:pPr>
        <w:pStyle w:val="ListBullet"/>
      </w:pPr>
      <w:r>
        <w:t>El criterio es frame time y estabilidad, no una casilla marcada en Project Settings.</w:t>
      </w:r>
    </w:p>
    <w:p>
      <w:pPr>
        <w:pStyle w:val="Heading2"/>
      </w:pPr>
      <w:r>
        <w:t>A.4 Paquetes y dependencias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9C0C4"/>
          <w:left w:val="single" w:sz="4" w:color="B9C0C4"/>
          <w:bottom w:val="single" w:sz="4" w:color="B9C0C4"/>
          <w:right w:val="single" w:sz="4" w:color="B9C0C4"/>
          <w:insideH w:val="single" w:sz="4" w:color="B9C0C4"/>
          <w:insideV w:val="single" w:sz="4" w:color="B9C0C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232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232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Política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Paquetes Unity oficiales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Permitidos cuando resuelven una necesidad real: Input System, Test Framework y herramientas oficiales necesarias.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Asset Store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No introducir paquetes grandes en V1 sin revisar licencia, coste de mantenimiento, rendimiento y necesidad.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Middleware de audio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Postergar. Unity AudioMixer es suficiente para validar el loop.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Frameworks de inventario/crafting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Evitar al inicio. Los sistemas son específicos y la dependencia puede imponer una arquitectura ajena al diseño.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Código generado por IA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Se trata como código de producción: revisión, nombres claros, pruebas, profiler y commits reversibles.</w:t>
            </w:r>
          </w:p>
        </w:tc>
      </w:tr>
    </w:tbl>
    <w:p>
      <w:r>
        <w:br w:type="page"/>
      </w:r>
    </w:p>
    <w:p>
      <w:pPr>
        <w:pStyle w:val="Heading1"/>
      </w:pPr>
      <w:r>
        <w:t>ANEXO B. Estructura de proyecto y repositorio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656"/>
            <w:shd w:fill="4F816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PRINCIPIO</w:t>
            </w:r>
          </w:p>
        </w:tc>
        <w:tc>
          <w:tcPr>
            <w:tcW w:type="dxa" w:w="8064"/>
            <w:shd w:fill="F1F4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La estructura debe ayudar a Claude y al desarrollador a saber dónde vive cada responsabilidad. No crear carpetas ni “Managers” genéricos para todo.</w:t>
            </w:r>
          </w:p>
        </w:tc>
      </w:tr>
    </w:tbl>
    <w:p>
      <w:pPr>
        <w:pStyle w:val="Heading2"/>
      </w:pPr>
      <w:r>
        <w:t>B.1 Estructura sugerida</w:t>
      </w:r>
    </w:p>
    <w:p>
      <w:pPr>
        <w:spacing w:after="0"/>
      </w:pPr>
      <w:r>
        <w:rPr>
          <w:rFonts w:ascii="Aptos Mono" w:hAnsi="Aptos Mono"/>
          <w:sz w:val="17"/>
        </w:rPr>
        <w:t>Assets/_Project/Art</w:t>
      </w:r>
    </w:p>
    <w:p>
      <w:pPr>
        <w:spacing w:after="0"/>
      </w:pPr>
      <w:r>
        <w:rPr>
          <w:rFonts w:ascii="Aptos Mono" w:hAnsi="Aptos Mono"/>
          <w:sz w:val="17"/>
        </w:rPr>
        <w:t>Assets/_Project/Audio</w:t>
      </w:r>
    </w:p>
    <w:p>
      <w:pPr>
        <w:spacing w:after="0"/>
      </w:pPr>
      <w:r>
        <w:rPr>
          <w:rFonts w:ascii="Aptos Mono" w:hAnsi="Aptos Mono"/>
          <w:sz w:val="17"/>
        </w:rPr>
        <w:t>Assets/_Project/Data</w:t>
      </w:r>
    </w:p>
    <w:p>
      <w:pPr>
        <w:spacing w:after="0"/>
      </w:pPr>
      <w:r>
        <w:rPr>
          <w:rFonts w:ascii="Aptos Mono" w:hAnsi="Aptos Mono"/>
          <w:sz w:val="17"/>
        </w:rPr>
        <w:t>Assets/_Project/Materials</w:t>
      </w:r>
    </w:p>
    <w:p>
      <w:pPr>
        <w:spacing w:after="0"/>
      </w:pPr>
      <w:r>
        <w:rPr>
          <w:rFonts w:ascii="Aptos Mono" w:hAnsi="Aptos Mono"/>
          <w:sz w:val="17"/>
        </w:rPr>
        <w:t>Assets/_Project/Prefabs</w:t>
      </w:r>
    </w:p>
    <w:p>
      <w:pPr>
        <w:spacing w:after="0"/>
      </w:pPr>
      <w:r>
        <w:rPr>
          <w:rFonts w:ascii="Aptos Mono" w:hAnsi="Aptos Mono"/>
          <w:sz w:val="17"/>
        </w:rPr>
        <w:t>Assets/_Project/Scenes/Bootstrap</w:t>
      </w:r>
    </w:p>
    <w:p>
      <w:pPr>
        <w:spacing w:after="0"/>
      </w:pPr>
      <w:r>
        <w:rPr>
          <w:rFonts w:ascii="Aptos Mono" w:hAnsi="Aptos Mono"/>
          <w:sz w:val="17"/>
        </w:rPr>
        <w:t>Assets/_Project/Scenes/V1</w:t>
      </w:r>
    </w:p>
    <w:p>
      <w:pPr>
        <w:spacing w:after="0"/>
      </w:pPr>
      <w:r>
        <w:rPr>
          <w:rFonts w:ascii="Aptos Mono" w:hAnsi="Aptos Mono"/>
          <w:sz w:val="17"/>
        </w:rPr>
        <w:t>Assets/_Project/Scenes/POI</w:t>
      </w:r>
    </w:p>
    <w:p>
      <w:pPr>
        <w:spacing w:after="0"/>
      </w:pPr>
      <w:r>
        <w:rPr>
          <w:rFonts w:ascii="Aptos Mono" w:hAnsi="Aptos Mono"/>
          <w:sz w:val="17"/>
        </w:rPr>
        <w:t>Assets/_Project/Scripts/Core</w:t>
      </w:r>
    </w:p>
    <w:p>
      <w:pPr>
        <w:spacing w:after="0"/>
      </w:pPr>
      <w:r>
        <w:rPr>
          <w:rFonts w:ascii="Aptos Mono" w:hAnsi="Aptos Mono"/>
          <w:sz w:val="17"/>
        </w:rPr>
        <w:t>Assets/_Project/Scripts/Train</w:t>
      </w:r>
    </w:p>
    <w:p>
      <w:pPr>
        <w:spacing w:after="0"/>
      </w:pPr>
      <w:r>
        <w:rPr>
          <w:rFonts w:ascii="Aptos Mono" w:hAnsi="Aptos Mono"/>
          <w:sz w:val="17"/>
        </w:rPr>
        <w:t>Assets/_Project/Scripts/Rail</w:t>
      </w:r>
    </w:p>
    <w:p>
      <w:pPr>
        <w:spacing w:after="0"/>
      </w:pPr>
      <w:r>
        <w:rPr>
          <w:rFonts w:ascii="Aptos Mono" w:hAnsi="Aptos Mono"/>
          <w:sz w:val="17"/>
        </w:rPr>
        <w:t>Assets/_Project/Scripts/Player</w:t>
      </w:r>
    </w:p>
    <w:p>
      <w:pPr>
        <w:spacing w:after="0"/>
      </w:pPr>
      <w:r>
        <w:rPr>
          <w:rFonts w:ascii="Aptos Mono" w:hAnsi="Aptos Mono"/>
          <w:sz w:val="17"/>
        </w:rPr>
        <w:t>Assets/_Project/Scripts/Interaction</w:t>
      </w:r>
    </w:p>
    <w:p>
      <w:pPr>
        <w:spacing w:after="0"/>
      </w:pPr>
      <w:r>
        <w:rPr>
          <w:rFonts w:ascii="Aptos Mono" w:hAnsi="Aptos Mono"/>
          <w:sz w:val="17"/>
        </w:rPr>
        <w:t>Assets/_Project/Scripts/Survival</w:t>
      </w:r>
    </w:p>
    <w:p>
      <w:pPr>
        <w:spacing w:after="0"/>
      </w:pPr>
      <w:r>
        <w:rPr>
          <w:rFonts w:ascii="Aptos Mono" w:hAnsi="Aptos Mono"/>
          <w:sz w:val="17"/>
        </w:rPr>
        <w:t>Assets/_Project/Scripts/Inventory</w:t>
      </w:r>
    </w:p>
    <w:p>
      <w:pPr>
        <w:spacing w:after="0"/>
      </w:pPr>
      <w:r>
        <w:rPr>
          <w:rFonts w:ascii="Aptos Mono" w:hAnsi="Aptos Mono"/>
          <w:sz w:val="17"/>
        </w:rPr>
        <w:t>Assets/_Project/Scripts/Workbench</w:t>
      </w:r>
    </w:p>
    <w:p>
      <w:pPr>
        <w:spacing w:after="0"/>
      </w:pPr>
      <w:r>
        <w:rPr>
          <w:rFonts w:ascii="Aptos Mono" w:hAnsi="Aptos Mono"/>
          <w:sz w:val="17"/>
        </w:rPr>
        <w:t>Assets/_Project/Scripts/Building</w:t>
      </w:r>
    </w:p>
    <w:p>
      <w:pPr>
        <w:spacing w:after="0"/>
      </w:pPr>
      <w:r>
        <w:rPr>
          <w:rFonts w:ascii="Aptos Mono" w:hAnsi="Aptos Mono"/>
          <w:sz w:val="17"/>
        </w:rPr>
        <w:t>Assets/_Project/Scripts/Probe</w:t>
      </w:r>
    </w:p>
    <w:p>
      <w:pPr>
        <w:spacing w:after="0"/>
      </w:pPr>
      <w:r>
        <w:rPr>
          <w:rFonts w:ascii="Aptos Mono" w:hAnsi="Aptos Mono"/>
          <w:sz w:val="17"/>
        </w:rPr>
        <w:t>Assets/_Project/Scripts/World</w:t>
      </w:r>
    </w:p>
    <w:p>
      <w:pPr>
        <w:spacing w:after="0"/>
      </w:pPr>
      <w:r>
        <w:rPr>
          <w:rFonts w:ascii="Aptos Mono" w:hAnsi="Aptos Mono"/>
          <w:sz w:val="17"/>
        </w:rPr>
        <w:t>Assets/_Project/Scripts/Save</w:t>
      </w:r>
    </w:p>
    <w:p>
      <w:pPr>
        <w:spacing w:after="0"/>
      </w:pPr>
      <w:r>
        <w:rPr>
          <w:rFonts w:ascii="Aptos Mono" w:hAnsi="Aptos Mono"/>
          <w:sz w:val="17"/>
        </w:rPr>
        <w:t>Assets/_Project/Scripts/UI</w:t>
      </w:r>
    </w:p>
    <w:p>
      <w:pPr>
        <w:spacing w:after="0"/>
      </w:pPr>
      <w:r>
        <w:rPr>
          <w:rFonts w:ascii="Aptos Mono" w:hAnsi="Aptos Mono"/>
          <w:sz w:val="17"/>
        </w:rPr>
        <w:t>Assets/_Project/Tests</w:t>
      </w:r>
    </w:p>
    <w:p>
      <w:r>
        <w:rPr>
          <w:b/>
        </w:rPr>
        <w:t xml:space="preserve">No crear todas las carpetas “por anticipado”. </w:t>
      </w:r>
      <w:r>
        <w:t>La lista define el destino esperado cuando el módulo exista; el proyecto debe permanecer pequeño durante los primeros milestones.</w:t>
      </w:r>
    </w:p>
    <w:p>
      <w:pPr>
        <w:pStyle w:val="Heading2"/>
      </w:pPr>
      <w:r>
        <w:t>B.2 Assembly Definitions</w:t>
      </w:r>
    </w:p>
    <w:p>
      <w:r>
        <w:t>Usar pocos asmdefs, no uno por carpeta. Solo introducirlos cuando el proyecto tenga suficiente tamaño como para mejorar tiempos de compilación y límites de dependencia. Propuesta futura: Core, Gameplay, World, UI y Tests. La V1 puede funcionar con una estructura más simple.</w:t>
      </w:r>
    </w:p>
    <w:p>
      <w:pPr>
        <w:pStyle w:val="Heading2"/>
      </w:pPr>
      <w:r>
        <w:t>B.3 Datos de balance</w:t>
      </w:r>
    </w:p>
    <w:p>
      <w:pPr>
        <w:pStyle w:val="ListBullet"/>
      </w:pPr>
      <w:r>
        <w:t>ScriptableObjects/configuración para velocidades, consumo, frío, hambre, costes, capacidades y tuning de interacción.</w:t>
      </w:r>
    </w:p>
    <w:p>
      <w:pPr>
        <w:pStyle w:val="ListBullet"/>
      </w:pPr>
      <w:r>
        <w:t>Prefabs contienen referencias visuales y componentes; no deben ser la única fuente de números de balance dispersos.</w:t>
      </w:r>
    </w:p>
    <w:p>
      <w:pPr>
        <w:pStyle w:val="ListBullet"/>
      </w:pPr>
      <w:r>
        <w:t>Cada configuración relevante tiene nombre, unidad y rango comprensible. Ejemplo: fuelConsumptionLitersPerMinute, no “rate = 0.017”.</w:t>
      </w:r>
    </w:p>
    <w:p>
      <w:pPr>
        <w:pStyle w:val="ListBullet"/>
      </w:pPr>
      <w:r>
        <w:t>Separar datos de diseño de estado runtime. Un ScriptableObject no debe convertirse accidentalmente en el save game.</w:t>
      </w:r>
    </w:p>
    <w:p>
      <w:pPr>
        <w:pStyle w:val="Heading2"/>
      </w:pPr>
      <w:r>
        <w:t>B.4 Save game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656"/>
            <w:shd w:fill="4F816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DECISIÓN TÉCNICA</w:t>
            </w:r>
          </w:p>
        </w:tc>
        <w:tc>
          <w:tcPr>
            <w:tcW w:type="dxa" w:w="8064"/>
            <w:shd w:fill="F1F4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No usar PlayerPrefs como sistema de guardado del mundo. Guardar un modelo versionado con IDs persistentes, seed del mundo y deltas de estado.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9C0C4"/>
          <w:left w:val="single" w:sz="4" w:color="B9C0C4"/>
          <w:bottom w:val="single" w:sz="4" w:color="B9C0C4"/>
          <w:right w:val="single" w:sz="4" w:color="B9C0C4"/>
          <w:insideH w:val="single" w:sz="4" w:color="B9C0C4"/>
          <w:insideV w:val="single" w:sz="4" w:color="B9C0C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232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Guardar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232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Ejemplos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Jugador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posición segura, vida, hambre, energía, temperatura, inventario/equipo.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Tren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posición ferroviaria, combustible, agua, vagones, contenido físico, upgrades.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Construcción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build sites, materiales ya aportados, fases completadas.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Mundo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seed, POIs visitados, loot retirado, puertas/interruptores, animales relevantes.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Red ferroviaria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cambios, reparaciones, bloqueos resueltos, rutas descubiertas.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Conocimiento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blueprints y descubrimientos.</w:t>
            </w:r>
          </w:p>
        </w:tc>
      </w:tr>
    </w:tbl>
    <w:p>
      <w:r>
        <w:br w:type="page"/>
      </w:r>
    </w:p>
    <w:p>
      <w:pPr>
        <w:pStyle w:val="Heading1"/>
      </w:pPr>
      <w:r>
        <w:t>ANEXO C. Spike técnico crítico: tren + jugador + mundo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656"/>
            <w:shd w:fill="4F816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BLOQUEADOR</w:t>
            </w:r>
          </w:p>
        </w:tc>
        <w:tc>
          <w:tcPr>
            <w:tcW w:type="dxa" w:w="8064"/>
            <w:shd w:fill="F1F4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No construir el resto del survival hasta aprobar este spike. El proyecto depende de que el jugador, objetos y cámara se comporten correctamente en y alrededor de un tren que se mueve sobre una red.</w:t>
            </w:r>
          </w:p>
        </w:tc>
      </w:tr>
    </w:tbl>
    <w:p>
      <w:pPr>
        <w:pStyle w:val="Heading2"/>
      </w:pPr>
      <w:r>
        <w:t>C.1 Estrategias a comparar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9C0C4"/>
          <w:left w:val="single" w:sz="4" w:color="B9C0C4"/>
          <w:bottom w:val="single" w:sz="4" w:color="B9C0C4"/>
          <w:right w:val="single" w:sz="4" w:color="B9C0C4"/>
          <w:insideH w:val="single" w:sz="4" w:color="B9C0C4"/>
          <w:insideV w:val="single" w:sz="4" w:color="B9C0C4"/>
        </w:tblBorders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232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Estrategia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232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Ventaja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232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Riesgo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Tren se mueve por el mundo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Modelo mental simple; el mundo permanece estable.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Precisión a grandes distancias; físicas y jugador sobre plataforma móvil.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Tren casi fijo / mundo se desplaza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Muy estable dentro del tren.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Complica POIs, físicas exteriores, persistencia y lectura de posición.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Híbrido + floating origin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Mantiene coordenadas razonables y conserva movimiento real local.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Más arquitectura; recenter debe ser transparente para físicas, streaming y save.</w:t>
            </w:r>
          </w:p>
        </w:tc>
      </w:tr>
    </w:tbl>
    <w:p>
      <w:r>
        <w:t>Claude debe construir prototipos mínimos y medir/observar antes de elegir. No debe declarar ganadora una estrategia solo por intuición.</w:t>
      </w:r>
    </w:p>
    <w:p>
      <w:pPr>
        <w:pStyle w:val="Heading2"/>
      </w:pPr>
      <w:r>
        <w:t>C.2 Matriz de aceptación del spike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9C0C4"/>
          <w:left w:val="single" w:sz="4" w:color="B9C0C4"/>
          <w:bottom w:val="single" w:sz="4" w:color="B9C0C4"/>
          <w:right w:val="single" w:sz="4" w:color="B9C0C4"/>
          <w:insideH w:val="single" w:sz="4" w:color="B9C0C4"/>
          <w:insideV w:val="single" w:sz="4" w:color="B9C0C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232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Prueba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232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Debe ocurrir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Caminar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Caminar adelante/atrás/lateral dentro del vagón a velocidad constante sin deriva perceptible.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Aceleración/freno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El jugador no sale despedido ni desliza absurdamente cuando cambia la velocidad dentro de parámetros normales.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Salto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Saltar y aterrizar dentro del vagón conserva referencia coherente.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Props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Dejar una caja/herramienta en una mesa o piso no produce jitter grave ni atraviesa geometría.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Bajar/subir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Transición interior→exterior→interior repetible sin teletransporte visible ni offsets.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POI cercano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El tren puede detenerse junto a un POI y el jugador interactúa con ambos espacios sin cambio de “mundo” evidente.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Streaming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Cargar/descargar una zona próxima no rompe posición, físicas ni cámara.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Guardado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Guardar y volver a cargar mantiene una posición ferroviaria coherente.</w:t>
            </w:r>
          </w:p>
        </w:tc>
      </w:tr>
    </w:tbl>
    <w:p>
      <w:pPr>
        <w:pStyle w:val="Heading2"/>
      </w:pPr>
      <w:r>
        <w:t>C.3 Red ferroviaria</w:t>
      </w:r>
    </w:p>
    <w:p>
      <w:pPr>
        <w:pStyle w:val="ListBullet"/>
      </w:pPr>
      <w:r>
        <w:t>Representar la red como segmentos conectados y nodos de switch, no como una spline infinita sin topología.</w:t>
      </w:r>
    </w:p>
    <w:p>
      <w:pPr>
        <w:pStyle w:val="ListBullet"/>
      </w:pPr>
      <w:r>
        <w:t>El tren conoce el segmento actual, distancia sobre el segmento y sentido. Esto simplifica save, rutas y sonda.</w:t>
      </w:r>
    </w:p>
    <w:p>
      <w:pPr>
        <w:pStyle w:val="ListBullet"/>
      </w:pPr>
      <w:r>
        <w:t>Un cambio de vía determina el segmento de salida disponible. El jugador no tiene steering libre.</w:t>
      </w:r>
    </w:p>
    <w:p>
      <w:pPr>
        <w:pStyle w:val="ListBullet"/>
      </w:pPr>
      <w:r>
        <w:t>Los bloqueos ferroviarios son estado de mundo persistente: congelado, roto, sin energía, reparado, automatizado.</w:t>
      </w:r>
    </w:p>
    <w:p>
      <w:pPr>
        <w:pStyle w:val="ListBullet"/>
      </w:pPr>
      <w:r>
        <w:t>La representación visual del riel y la representación lógica de navegación deben estar relacionadas pero no ser el mismo objeto monolítico.</w:t>
      </w:r>
    </w:p>
    <w:p>
      <w:r>
        <w:br w:type="page"/>
      </w:r>
    </w:p>
    <w:p>
      <w:pPr>
        <w:pStyle w:val="Heading1"/>
      </w:pPr>
      <w:r>
        <w:t>ANEXO D. Generación procedural híbrida y persistencia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656"/>
            <w:shd w:fill="4F816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DECISIÓN</w:t>
            </w:r>
          </w:p>
        </w:tc>
        <w:tc>
          <w:tcPr>
            <w:tcW w:type="dxa" w:w="8064"/>
            <w:shd w:fill="F1F4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La proceduralidad compone un mundo con piezas diseñadas; no inventa contenido arbitrario. La misma seed debe poder reconstruir la base del mundo y el save conserva únicamente los cambios relevantes.</w:t>
            </w:r>
          </w:p>
        </w:tc>
      </w:tr>
    </w:tbl>
    <w:p>
      <w:pPr>
        <w:pStyle w:val="Heading2"/>
      </w:pPr>
      <w:r>
        <w:t>D.1 Pipeline conceptual de generación</w:t>
      </w:r>
    </w:p>
    <w:p>
      <w:pPr>
        <w:pStyle w:val="ListNumber"/>
      </w:pPr>
      <w:r>
        <w:t>Elegir/generar una seed de partida.</w:t>
      </w:r>
    </w:p>
    <w:p>
      <w:pPr>
        <w:pStyle w:val="ListNumber"/>
      </w:pPr>
      <w:r>
        <w:t>Construir o seleccionar una red ferroviaria regional con bifurcaciones válidas.</w:t>
      </w:r>
    </w:p>
    <w:p>
      <w:pPr>
        <w:pStyle w:val="ListNumber"/>
      </w:pPr>
      <w:r>
        <w:t>Asignar regiones/biomas climáticos y reglas de densidad.</w:t>
      </w:r>
    </w:p>
    <w:p>
      <w:pPr>
        <w:pStyle w:val="ListNumber"/>
      </w:pPr>
      <w:r>
        <w:t>Seleccionar POIs artesanales compatibles con cada tramo y reservar distancias de silencio.</w:t>
      </w:r>
    </w:p>
    <w:p>
      <w:pPr>
        <w:pStyle w:val="ListNumber"/>
      </w:pPr>
      <w:r>
        <w:t>Aplicar variaciones: enterramiento, accesos, energía, amenaza, loot pool y señal de sonda.</w:t>
      </w:r>
    </w:p>
    <w:p>
      <w:pPr>
        <w:pStyle w:val="ListNumber"/>
      </w:pPr>
      <w:r>
        <w:t>Generar puntos secundarios: combustible, restos, pequeñas estructuras y obstáculos ferroviarios.</w:t>
      </w:r>
    </w:p>
    <w:p>
      <w:pPr>
        <w:pStyle w:val="ListNumber"/>
      </w:pPr>
      <w:r>
        <w:t>Al cargar una región, reconstruir base desde seed y aplicar deltas persistentes del save.</w:t>
      </w:r>
    </w:p>
    <w:p>
      <w:pPr>
        <w:pStyle w:val="Heading2"/>
      </w:pPr>
      <w:r>
        <w:t>D.2 Datos mínimos de un POI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9C0C4"/>
          <w:left w:val="single" w:sz="4" w:color="B9C0C4"/>
          <w:bottom w:val="single" w:sz="4" w:color="B9C0C4"/>
          <w:right w:val="single" w:sz="4" w:color="B9C0C4"/>
          <w:insideH w:val="single" w:sz="4" w:color="B9C0C4"/>
          <w:insideV w:val="single" w:sz="4" w:color="B9C0C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232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232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Ejemplo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StableId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poi_region03_railA_004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Archetype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Hospital / estación / taller / escuela / shopping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Seed local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Derivada de seed global + ID para variaciones deterministas.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Rail anchor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Segmento, distancia y lado respecto a vía.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Burial profile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Nivel de enterramiento y entradas válidas.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State profile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Sin energía / calor residual / parcialmente activo.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Loot profile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Pools coherentes por subzona.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Threat profile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Ninguna / clima / fauna / peligro mecánico.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Persistent deltas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Puertas, loot tomado, máquinas, balizas, reparación, animal rescatado.</w:t>
            </w:r>
          </w:p>
        </w:tc>
      </w:tr>
    </w:tbl>
    <w:p>
      <w:pPr>
        <w:pStyle w:val="Heading2"/>
      </w:pPr>
      <w:r>
        <w:t>D.3 V1</w:t>
      </w:r>
    </w:p>
    <w:p>
      <w:r>
        <w:t>La vertical slice NO necesita este generador completo. Usar una región hecha a mano o una seed fija que simule la estructura final. El código de V1 sí debe evitar asumir que solo existirá un POI o una ruta.</w:t>
      </w:r>
    </w:p>
    <w:p>
      <w:r>
        <w:br w:type="page"/>
      </w:r>
    </w:p>
    <w:p>
      <w:pPr>
        <w:pStyle w:val="Heading1"/>
      </w:pPr>
      <w:r>
        <w:t>ANEXO E. Estrategia visual y presupuesto de rendimiento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656"/>
            <w:shd w:fill="4F816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PRINCIPIO</w:t>
            </w:r>
          </w:p>
        </w:tc>
        <w:tc>
          <w:tcPr>
            <w:tcW w:type="dxa" w:w="8064"/>
            <w:shd w:fill="F1F4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La inmersión se compra primero con contraste térmico, audio, clima, materiales, escala y animación. No con densidad poligonal indiscriminada.</w:t>
            </w:r>
          </w:p>
        </w:tc>
      </w:tr>
    </w:tbl>
    <w:p>
      <w:pPr>
        <w:pStyle w:val="Heading2"/>
      </w:pPr>
      <w:r>
        <w:t>E.1 Objetivo provisional de rendimiento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9C0C4"/>
          <w:left w:val="single" w:sz="4" w:color="B9C0C4"/>
          <w:bottom w:val="single" w:sz="4" w:color="B9C0C4"/>
          <w:right w:val="single" w:sz="4" w:color="B9C0C4"/>
          <w:insideH w:val="single" w:sz="4" w:color="B9C0C4"/>
          <w:insideV w:val="single" w:sz="4" w:color="B9C0C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232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232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Baseline provisional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Framerate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60 FPS a 1080p en el PC de referencia que se defina para desarrollo.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Frame budget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16,7 ms por frame. Medir CPU/GPU por separado y conservar margen para tormentas/POIs.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Stutter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Evitar picos visibles por carga, compilación de shaders, GC o generación procedural.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GC steady-state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Buscar asignaciones cercanas a cero por frame en gameplay estable; no convertirlo en dogma sin profiler.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Escalabilidad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Presets de calidad y parámetros escalables para sombras, niebla, partículas, vegetación y distancia.</w:t>
            </w:r>
          </w:p>
        </w:tc>
      </w:tr>
    </w:tbl>
    <w:p>
      <w:pPr>
        <w:pStyle w:val="Heading2"/>
      </w:pPr>
      <w:r>
        <w:t>E.2 Nieve sin destruir rendimiento</w:t>
      </w:r>
    </w:p>
    <w:p>
      <w:pPr>
        <w:pStyle w:val="ListBullet"/>
      </w:pPr>
      <w:r>
        <w:t>Base visual mediante materiales/shaders con cobertura de nieve y mezcla por normales/altura cuando corresponda.</w:t>
      </w:r>
    </w:p>
    <w:p>
      <w:pPr>
        <w:pStyle w:val="ListBullet"/>
      </w:pPr>
      <w:r>
        <w:t>Nieve volumétrica/deformable global fuera de alcance de V1.</w:t>
      </w:r>
    </w:p>
    <w:p>
      <w:pPr>
        <w:pStyle w:val="ListBullet"/>
      </w:pPr>
      <w:r>
        <w:t>Huellas y deformación: limitar a zona próxima al jugador, decals o buffer local si el spike visual lo justifica.</w:t>
      </w:r>
    </w:p>
    <w:p>
      <w:pPr>
        <w:pStyle w:val="ListBullet"/>
      </w:pPr>
      <w:r>
        <w:t>Tormentas mediante partículas con pooling, niebla/volúmenes y audio; no millones de partículas físicas.</w:t>
      </w:r>
    </w:p>
    <w:p>
      <w:pPr>
        <w:pStyle w:val="ListBullet"/>
      </w:pPr>
      <w:r>
        <w:t>Objetos enterrados usan variantes de placement/meshes y máscaras locales; no simular años de acumulación.</w:t>
      </w:r>
    </w:p>
    <w:p>
      <w:pPr>
        <w:pStyle w:val="Heading2"/>
      </w:pPr>
      <w:r>
        <w:t>E.3 Iluminación</w:t>
      </w:r>
    </w:p>
    <w:p>
      <w:pPr>
        <w:pStyle w:val="ListBullet"/>
      </w:pPr>
      <w:r>
        <w:t>Sol/día-noche dinámico para exterior.</w:t>
      </w:r>
    </w:p>
    <w:p>
      <w:pPr>
        <w:pStyle w:val="ListBullet"/>
      </w:pPr>
      <w:r>
        <w:t>Interiores y POIs deben apoyarse en iluminación horneada/probes cuando sea compatible con cambios de estado.</w:t>
      </w:r>
    </w:p>
    <w:p>
      <w:pPr>
        <w:pStyle w:val="ListBullet"/>
      </w:pPr>
      <w:r>
        <w:t>Luces dinámicas con sombra reservadas para elementos importantes; limitar cantidad simultánea.</w:t>
      </w:r>
    </w:p>
    <w:p>
      <w:pPr>
        <w:pStyle w:val="ListBullet"/>
      </w:pPr>
      <w:r>
        <w:t>Contraste exterior frío/interior cálido es parte del gameplay y debe sobrevivir a los presets de calidad.</w:t>
      </w:r>
    </w:p>
    <w:p>
      <w:pPr>
        <w:pStyle w:val="ListBullet"/>
      </w:pPr>
      <w:r>
        <w:t>No perseguir GI en tiempo real de coste alto para imitar un AAA; evaluar técnicas de Unity solo si la ganancia visual justifica el presupuesto.</w:t>
      </w:r>
    </w:p>
    <w:p>
      <w:pPr>
        <w:pStyle w:val="Heading2"/>
      </w:pPr>
      <w:r>
        <w:t>E.4 Assets y streaming</w:t>
      </w:r>
    </w:p>
    <w:p>
      <w:pPr>
        <w:pStyle w:val="ListBullet"/>
      </w:pPr>
      <w:r>
        <w:t>LODs desde el pipeline de arte, no como parche final.</w:t>
      </w:r>
    </w:p>
    <w:p>
      <w:pPr>
        <w:pStyle w:val="ListBullet"/>
      </w:pPr>
      <w:r>
        <w:t>Materiales compartidos y atlases cuando tenga sentido; evitar una instancia de material accidental por prop.</w:t>
      </w:r>
    </w:p>
    <w:p>
      <w:pPr>
        <w:pStyle w:val="ListBullet"/>
      </w:pPr>
      <w:r>
        <w:t>Texturas 2K como referencia frecuente; 4K solo para assets hero donde la cámara realmente lo justifique.</w:t>
      </w:r>
    </w:p>
    <w:p>
      <w:pPr>
        <w:pStyle w:val="ListBullet"/>
      </w:pPr>
      <w:r>
        <w:t>Scenes aditivas/asíncronas para regiones/POIs; Addressables solo si el proyecto demuestra que los necesita.</w:t>
      </w:r>
    </w:p>
    <w:p>
      <w:pPr>
        <w:pStyle w:val="ListBullet"/>
      </w:pPr>
      <w:r>
        <w:t>Precalentar/pool de efectos usados con frecuencia y vigilar shader variants/build size.</w:t>
      </w:r>
    </w:p>
    <w:p>
      <w:pPr>
        <w:pStyle w:val="Heading2"/>
      </w:pPr>
      <w:r>
        <w:t>E.5 Audio como optimización de inmersión</w:t>
      </w:r>
    </w:p>
    <w:p>
      <w:pPr>
        <w:pStyle w:val="ListBullet"/>
      </w:pPr>
      <w:r>
        <w:t>Snapshots interior/exterior para que cerrar la puerta cambie inmediatamente viento, motor y sensación térmica.</w:t>
      </w:r>
    </w:p>
    <w:p>
      <w:pPr>
        <w:pStyle w:val="ListBullet"/>
      </w:pPr>
      <w:r>
        <w:t>Capas de motor según potencia/carga, no un loop único.</w:t>
      </w:r>
    </w:p>
    <w:p>
      <w:pPr>
        <w:pStyle w:val="ListBullet"/>
      </w:pPr>
      <w:r>
        <w:t>Viento contextual por exposición y tormenta.</w:t>
      </w:r>
    </w:p>
    <w:p>
      <w:pPr>
        <w:pStyle w:val="ListBullet"/>
      </w:pPr>
      <w:r>
        <w:t>Señales de la sonda y maquinaria con firmas sonoras reconocibles para reducir dependencia de texto/HUD.</w:t>
      </w:r>
    </w:p>
    <w:p>
      <w:pPr>
        <w:pStyle w:val="ListBullet"/>
      </w:pPr>
      <w:r>
        <w:t>Usar spatial audio y oclusión sencilla donde aporte; no sobrediseñar un sistema acústico antes de la V1.</w:t>
      </w:r>
    </w:p>
    <w:p>
      <w:r>
        <w:br w:type="page"/>
      </w:r>
    </w:p>
    <w:p>
      <w:pPr>
        <w:pStyle w:val="Heading1"/>
      </w:pPr>
      <w:r>
        <w:t>ANEXO F. Contrato operativo para Claude Code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656"/>
            <w:shd w:fill="4F816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INSTRUCCIÓN</w:t>
            </w:r>
          </w:p>
        </w:tc>
        <w:tc>
          <w:tcPr>
            <w:tcW w:type="dxa" w:w="8064"/>
            <w:shd w:fill="F1F4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Claude implementa el milestone pedido, no “el juego completo”. Todo sistema futuro del documento es contexto arquitectónico, no permiso para construirlo.</w:t>
            </w:r>
          </w:p>
        </w:tc>
      </w:tr>
    </w:tbl>
    <w:p>
      <w:pPr>
        <w:pStyle w:val="Heading2"/>
      </w:pPr>
      <w:r>
        <w:t>F.1 Secuencia obligatoria por tarea</w:t>
      </w:r>
    </w:p>
    <w:p>
      <w:pPr>
        <w:pStyle w:val="ListNumber"/>
      </w:pPr>
      <w:r>
        <w:t>Inspeccionar repositorio: git status/diff, estructura, versión de Unity, packages y scripts relacionados.</w:t>
      </w:r>
    </w:p>
    <w:p>
      <w:pPr>
        <w:pStyle w:val="ListNumber"/>
      </w:pPr>
      <w:r>
        <w:t>Repetir el objetivo de la tarea en una frase y listar qué queda explícitamente fuera de alcance.</w:t>
      </w:r>
    </w:p>
    <w:p>
      <w:pPr>
        <w:pStyle w:val="ListNumber"/>
      </w:pPr>
      <w:r>
        <w:t>Proponer una solución mínima y los archivos que se crearán/modificarán.</w:t>
      </w:r>
    </w:p>
    <w:p>
      <w:pPr>
        <w:pStyle w:val="ListNumber"/>
      </w:pPr>
      <w:r>
        <w:t>Identificar riesgos: físicas, save, rendimiento, dependencias o ruptura de prefabs/escenas.</w:t>
      </w:r>
    </w:p>
    <w:p>
      <w:pPr>
        <w:pStyle w:val="ListNumber"/>
      </w:pPr>
      <w:r>
        <w:t>Implementar de manera incremental.</w:t>
      </w:r>
    </w:p>
    <w:p>
      <w:pPr>
        <w:pStyle w:val="ListNumber"/>
      </w:pPr>
      <w:r>
        <w:t>Compilar y corregir errores antes de continuar.</w:t>
      </w:r>
    </w:p>
    <w:p>
      <w:pPr>
        <w:pStyle w:val="ListNumber"/>
      </w:pPr>
      <w:r>
        <w:t>Ejecutar tests disponibles y una prueba manual definida para la feature.</w:t>
      </w:r>
    </w:p>
    <w:p>
      <w:pPr>
        <w:pStyle w:val="ListNumber"/>
      </w:pPr>
      <w:r>
        <w:t>Si la feature toca rendimiento, medir con Profiler antes/después.</w:t>
      </w:r>
    </w:p>
    <w:p>
      <w:pPr>
        <w:pStyle w:val="ListNumber"/>
      </w:pPr>
      <w:r>
        <w:t>Mostrar resumen de cambios y riesgos pendientes.</w:t>
      </w:r>
    </w:p>
    <w:p>
      <w:pPr>
        <w:pStyle w:val="ListNumber"/>
      </w:pPr>
      <w:r>
        <w:t>Commit solo cuando el usuario lo pida o el milestone defina explícitamente un commit.</w:t>
      </w:r>
    </w:p>
    <w:p>
      <w:pPr>
        <w:pStyle w:val="Heading2"/>
      </w:pPr>
      <w:r>
        <w:t>F.2 Prohibiciones para el agente</w:t>
      </w:r>
    </w:p>
    <w:p>
      <w:pPr>
        <w:pStyle w:val="ListBullet"/>
      </w:pPr>
      <w:r>
        <w:t>No actualizar Unity o cambiar URP/HDRP sin autorización.</w:t>
      </w:r>
    </w:p>
    <w:p>
      <w:pPr>
        <w:pStyle w:val="ListBullet"/>
      </w:pPr>
      <w:r>
        <w:t>No agregar un paquete externo para resolver algo pequeño sin justificarlo.</w:t>
      </w:r>
    </w:p>
    <w:p>
      <w:pPr>
        <w:pStyle w:val="ListBullet"/>
      </w:pPr>
      <w:r>
        <w:t>No reescribir una escena/prefab completo si puede hacerse una modificación localizada.</w:t>
      </w:r>
    </w:p>
    <w:p>
      <w:pPr>
        <w:pStyle w:val="ListBullet"/>
      </w:pPr>
      <w:r>
        <w:t>No crear singletons/managers universales por conveniencia.</w:t>
      </w:r>
    </w:p>
    <w:p>
      <w:pPr>
        <w:pStyle w:val="ListBullet"/>
      </w:pPr>
      <w:r>
        <w:t>No introducir sistemas futuros “porque después los vamos a necesitar”.</w:t>
      </w:r>
    </w:p>
    <w:p>
      <w:pPr>
        <w:pStyle w:val="ListBullet"/>
      </w:pPr>
      <w:r>
        <w:t>No inventar lore, enemigos, armas, currencies o stats que no estén decididos.</w:t>
      </w:r>
    </w:p>
    <w:p>
      <w:pPr>
        <w:pStyle w:val="ListBullet"/>
      </w:pPr>
      <w:r>
        <w:t>No ocultar bugs de física con teletransportes, parenting forzado o correcciones visuales sin documentarlo.</w:t>
      </w:r>
    </w:p>
    <w:p>
      <w:pPr>
        <w:pStyle w:val="ListBullet"/>
      </w:pPr>
      <w:r>
        <w:t>No afirmar que una feature está optimizada sin medición.</w:t>
      </w:r>
    </w:p>
    <w:p>
      <w:pPr>
        <w:pStyle w:val="ListBullet"/>
      </w:pPr>
      <w:r>
        <w:t>No borrar assets ni datos persistentes sin mostrar primero el impacto.</w:t>
      </w:r>
    </w:p>
    <w:p>
      <w:pPr>
        <w:pStyle w:val="Heading2"/>
      </w:pPr>
      <w:r>
        <w:t>F.3 Definición de “terminado” para una feature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9C0C4"/>
          <w:left w:val="single" w:sz="4" w:color="B9C0C4"/>
          <w:bottom w:val="single" w:sz="4" w:color="B9C0C4"/>
          <w:right w:val="single" w:sz="4" w:color="B9C0C4"/>
          <w:insideH w:val="single" w:sz="4" w:color="B9C0C4"/>
          <w:insideV w:val="single" w:sz="4" w:color="B9C0C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232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232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Pregunta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Funciona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¿Cumple exactamente el objetivo y no solo “compila”?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Legible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¿El jugador entiende el feedback sin párrafos de tutorial?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Integrada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¿Respeta módulos, datos de balance y save cuando aplica?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Testeada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¿Existe una prueba manual concreta y se ejecutó?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Performante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¿Se midió si la feature es potencialmente cara?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Reversible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6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¿Los cambios son acotados y fáciles de revertir?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Documentada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¿Quedaron claras decisiones, parámetros y deuda técnica?</w:t>
            </w:r>
          </w:p>
        </w:tc>
      </w:tr>
    </w:tbl>
    <w:p>
      <w:pPr>
        <w:pStyle w:val="Heading2"/>
      </w:pPr>
      <w:r>
        <w:t>F.4 Plantilla de pedido recomendado a Claude</w:t>
      </w:r>
    </w:p>
    <w:p>
      <w:r>
        <w:rPr>
          <w:b/>
          <w:color w:val="345F74"/>
        </w:rPr>
        <w:t xml:space="preserve">OBJETIVO: </w:t>
      </w:r>
      <w:r>
        <w:t>Implementar [feature] correspondiente al milestone [X].</w:t>
      </w:r>
    </w:p>
    <w:p>
      <w:r>
        <w:rPr>
          <w:b/>
          <w:color w:val="345F74"/>
        </w:rPr>
        <w:t xml:space="preserve">CONTEXTO: </w:t>
      </w:r>
      <w:r>
        <w:t>Revisar primero las secciones [números] del documento maestro y el estado real del repositorio.</w:t>
      </w:r>
    </w:p>
    <w:p>
      <w:r>
        <w:rPr>
          <w:b/>
          <w:color w:val="345F74"/>
        </w:rPr>
        <w:t xml:space="preserve">ALCANCE: </w:t>
      </w:r>
      <w:r>
        <w:t>Construir solo [lista]. No implementar [lista futura].</w:t>
      </w:r>
    </w:p>
    <w:p>
      <w:r>
        <w:rPr>
          <w:b/>
          <w:color w:val="345F74"/>
        </w:rPr>
        <w:t xml:space="preserve">RESTRICCIONES: </w:t>
      </w:r>
      <w:r>
        <w:t>Mantener arquitectura modular, valores configurables y feedback físico/visual definido.</w:t>
      </w:r>
    </w:p>
    <w:p>
      <w:r>
        <w:rPr>
          <w:b/>
          <w:color w:val="345F74"/>
        </w:rPr>
        <w:t xml:space="preserve">VALIDACIÓN: </w:t>
      </w:r>
      <w:r>
        <w:t>Compilar, ejecutar [prueba manual], informar errores y profiler si corresponde.</w:t>
      </w:r>
    </w:p>
    <w:p>
      <w:r>
        <w:rPr>
          <w:b/>
          <w:color w:val="345F74"/>
        </w:rPr>
        <w:t xml:space="preserve">ENTREGA: </w:t>
      </w:r>
      <w:r>
        <w:t>Resumir archivos tocados, decisiones, parámetros editables, pasos de prueba y riesgos pendientes.</w:t>
      </w:r>
    </w:p>
    <w:p>
      <w:r>
        <w:br w:type="page"/>
      </w:r>
    </w:p>
    <w:p>
      <w:pPr>
        <w:pStyle w:val="Heading1"/>
      </w:pPr>
      <w:r>
        <w:t>ANEXO G. Milestones ejecutables de la V1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656"/>
            <w:shd w:fill="4F816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ALCANCE V1</w:t>
            </w:r>
          </w:p>
        </w:tc>
        <w:tc>
          <w:tcPr>
            <w:tcW w:type="dxa" w:w="8064"/>
            <w:shd w:fill="F1F4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Cada milestone debe dejar una build o escena demostrable. Si un milestone no es estable, no se compensa agregando contenido del siguiente.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9C0C4"/>
          <w:left w:val="single" w:sz="4" w:color="B9C0C4"/>
          <w:bottom w:val="single" w:sz="4" w:color="B9C0C4"/>
          <w:right w:val="single" w:sz="4" w:color="B9C0C4"/>
          <w:insideH w:val="single" w:sz="4" w:color="B9C0C4"/>
          <w:insideV w:val="single" w:sz="4" w:color="B9C0C4"/>
        </w:tblBorders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2016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72329"/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Milestone</w:t>
            </w:r>
          </w:p>
        </w:tc>
        <w:tc>
          <w:tcPr>
            <w:tcW w:type="dxa" w:w="4752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72329"/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Entrega mínima</w:t>
            </w:r>
          </w:p>
        </w:tc>
        <w:tc>
          <w:tcPr>
            <w:tcW w:type="dxa" w:w="288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72329"/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No entra todavía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M0 — Bootstrap</w:t>
            </w:r>
          </w:p>
        </w:tc>
        <w:tc>
          <w:tcPr>
            <w:tcW w:type="dxa" w:w="4752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Proyecto Unity limpio, URP, Input System, Git, escena test, logging básico.</w:t>
            </w:r>
          </w:p>
        </w:tc>
        <w:tc>
          <w:tcPr>
            <w:tcW w:type="dxa" w:w="288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Supervivencia, inventario, POIs.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3F5F6"/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M1 — Tren estable</w:t>
            </w:r>
          </w:p>
        </w:tc>
        <w:tc>
          <w:tcPr>
            <w:tcW w:type="dxa" w:w="4752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3F5F6"/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Vía simple, locomotora, caminar dentro, bajar/subir, props estables.</w:t>
            </w:r>
          </w:p>
        </w:tc>
        <w:tc>
          <w:tcPr>
            <w:tcW w:type="dxa" w:w="288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3F5F6"/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Combustible real, mundo procedural.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M2 — Conducción</w:t>
            </w:r>
          </w:p>
        </w:tc>
        <w:tc>
          <w:tcPr>
            <w:tcW w:type="dxa" w:w="4752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Reversor, potencia, freno, parada y primer switch manual.</w:t>
            </w:r>
          </w:p>
        </w:tc>
        <w:tc>
          <w:tcPr>
            <w:tcW w:type="dxa" w:w="288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Automatización de cambios.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3F5F6"/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M3 — Interacción</w:t>
            </w:r>
          </w:p>
        </w:tc>
        <w:tc>
          <w:tcPr>
            <w:tcW w:type="dxa" w:w="4752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3F5F6"/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Focus/interact/hold, puertas, objetos transportables y feedback.</w:t>
            </w:r>
          </w:p>
        </w:tc>
        <w:tc>
          <w:tcPr>
            <w:tcW w:type="dxa" w:w="288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3F5F6"/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Workbench completo.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M4 — Supervivencia</w:t>
            </w:r>
          </w:p>
        </w:tc>
        <w:tc>
          <w:tcPr>
            <w:tcW w:type="dxa" w:w="4752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Vida, hambre, energía, temperatura; feedback mínimo; valores generosos para pruebas.</w:t>
            </w:r>
          </w:p>
        </w:tc>
        <w:tc>
          <w:tcPr>
            <w:tcW w:type="dxa" w:w="288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Balance final, hidratación separada.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3F5F6"/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M5 — Sondas</w:t>
            </w:r>
          </w:p>
        </w:tc>
        <w:tc>
          <w:tcPr>
            <w:tcW w:type="dxa" w:w="4752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3F5F6"/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Consola principal con 1–3 señales preparadas a mano + portátil para objetivo/tren.</w:t>
            </w:r>
          </w:p>
        </w:tc>
        <w:tc>
          <w:tcPr>
            <w:tcW w:type="dxa" w:w="288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3F5F6"/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Mapa tradicional, balizas avanzadas.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M6 — POI + combustible</w:t>
            </w:r>
          </w:p>
        </w:tc>
        <w:tc>
          <w:tcPr>
            <w:tcW w:type="dxa" w:w="4752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Estación de mantenimiento hecha a mano; puerta congelada, loot lógico, bidón/bomba; consumo y repostaje manual.</w:t>
            </w:r>
          </w:p>
        </w:tc>
        <w:tc>
          <w:tcPr>
            <w:tcW w:type="dxa" w:w="288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Procedural completo.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3F5F6"/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M7 — Inventario + salvage</w:t>
            </w:r>
          </w:p>
        </w:tc>
        <w:tc>
          <w:tcPr>
            <w:tcW w:type="dxa" w:w="4752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3F5F6"/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Inventario con peso; desmontaje de un conjunto pequeño de props con herramienta; recursos recuperados sin duplicaciones.</w:t>
            </w:r>
          </w:p>
        </w:tc>
        <w:tc>
          <w:tcPr>
            <w:tcW w:type="dxa" w:w="288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3F5F6"/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Carga avanzada (carros, cabrestantes) y vagón de almacén.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M8 — Recursos + cama</w:t>
            </w:r>
          </w:p>
        </w:tc>
        <w:tc>
          <w:tcPr>
            <w:tcW w:type="dxa" w:w="4752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Madera/metal/tela/componentes, almacenamiento simple, construcción parcial, cama mejorable y al menos otra mejora simple (p. ej., un estante).</w:t>
            </w:r>
          </w:p>
        </w:tc>
        <w:tc>
          <w:tcPr>
            <w:tcW w:type="dxa" w:w="288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Vagones especializados.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3F5F6"/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M9 — Workbench</w:t>
            </w:r>
          </w:p>
        </w:tc>
        <w:tc>
          <w:tcPr>
            <w:tcW w:type="dxa" w:w="4752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3F5F6"/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Mesa básica con pocos recipes/blueprints; blueprint inicial/optativo y una herramienta/pieza fabricable.</w:t>
            </w:r>
          </w:p>
        </w:tc>
        <w:tc>
          <w:tcPr>
            <w:tcW w:type="dxa" w:w="288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3F5F6"/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Rifle, taller avanzado.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M10 — Rail gating</w:t>
            </w:r>
          </w:p>
        </w:tc>
        <w:tc>
          <w:tcPr>
            <w:tcW w:type="dxa" w:w="4752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Bifurcación dañada, proyecto de reparación con reservas y pieza especial.</w:t>
            </w:r>
          </w:p>
        </w:tc>
        <w:tc>
          <w:tcPr>
            <w:tcW w:type="dxa" w:w="288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Regiones múltiples complejas.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3F5F6"/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M11 — Mini-región</w:t>
            </w:r>
          </w:p>
        </w:tc>
        <w:tc>
          <w:tcPr>
            <w:tcW w:type="dxa" w:w="4752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3F5F6"/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2–4 POIs pequeños para reunir recursos del proyecto de vía; loop completo repetible hasta abrir la ruta.</w:t>
            </w:r>
          </w:p>
        </w:tc>
        <w:tc>
          <w:tcPr>
            <w:tcW w:type="dxa" w:w="288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3F5F6"/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Procedural amplio, shopping, animales.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3F5F6"/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M12 — Save</w:t>
            </w:r>
          </w:p>
        </w:tc>
        <w:tc>
          <w:tcPr>
            <w:tcW w:type="dxa" w:w="4752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3F5F6"/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Guardar/cargar estados de jugador, tren, loot, build site y switch.</w:t>
            </w:r>
          </w:p>
        </w:tc>
        <w:tc>
          <w:tcPr>
            <w:tcW w:type="dxa" w:w="288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3F5F6"/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Cloud saves.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3F5F6"/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M13 — Slice polish</w:t>
            </w:r>
          </w:p>
        </w:tc>
        <w:tc>
          <w:tcPr>
            <w:tcW w:type="dxa" w:w="4752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3F5F6"/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Audio interior/exterior, iluminación, UI mínima, performance pass, final entrando a vía nueva.</w:t>
            </w:r>
          </w:p>
        </w:tc>
        <w:tc>
          <w:tcPr>
            <w:tcW w:type="dxa" w:w="288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3F5F6"/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Shopping, animales, procedural amplio.</w:t>
            </w:r>
          </w:p>
        </w:tc>
      </w:tr>
    </w:tbl>
    <w:p>
      <w:pPr>
        <w:pStyle w:val="Heading1"/>
      </w:pPr>
      <w:r>
        <w:t>ANEXO H. Referencias técnicas verificadas (octubre de 2026)</w:t>
      </w:r>
    </w:p>
    <w:p>
      <w:pPr>
        <w:spacing w:after="40"/>
      </w:pPr>
      <w:r>
        <w:rPr>
          <w:sz w:val="17"/>
        </w:rPr>
        <w:t>Estas referencias verifican decisiones de tooling; no sustituyen profiling ni pruebas del proyecto.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9C0C4"/>
          <w:left w:val="single" w:sz="4" w:color="B9C0C4"/>
          <w:bottom w:val="single" w:sz="4" w:color="B9C0C4"/>
          <w:right w:val="single" w:sz="4" w:color="B9C0C4"/>
          <w:insideH w:val="single" w:sz="4" w:color="B9C0C4"/>
          <w:insideV w:val="single" w:sz="4" w:color="B9C0C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3744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72329"/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Fuente</w:t>
            </w:r>
          </w:p>
        </w:tc>
        <w:tc>
          <w:tcPr>
            <w:tcW w:type="dxa" w:w="5904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172329"/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Qué se toma de ella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Unity — Official Plugin for Claude Code (9 Sep 2026)</w:t>
            </w:r>
          </w:p>
        </w:tc>
        <w:tc>
          <w:tcPr>
            <w:tcW w:type="dxa" w:w="5904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Plugin oficial de primera parte; integra skills de Unity y Unity CLI para Claude Code.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3F5F6"/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Unity Docs — About Unity's plugin</w:t>
            </w:r>
          </w:p>
        </w:tc>
        <w:tc>
          <w:tcPr>
            <w:tcW w:type="dxa" w:w="5904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3F5F6"/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El plugin para agentes requiere Unity 6.0 o posterior.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Unity Manual 6 — URP GPU Occlusion Culling</w:t>
            </w:r>
          </w:p>
        </w:tc>
        <w:tc>
          <w:tcPr>
            <w:tcW w:type="dxa" w:w="5904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GPU Occlusion en URP utiliza GPU Resident Drawer; requiere Forward+ y plataforma/API con compute shaders; su beneficio depende de la escena.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3F5F6"/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Anthropic Docs — Claude Code</w:t>
            </w:r>
          </w:p>
        </w:tc>
        <w:tc>
          <w:tcPr>
            <w:tcW w:type="dxa" w:w="5904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3F5F6"/>
          </w:tcPr>
          <w:p>
            <w:pPr>
              <w:spacing w:after="0" w:before="0" w:line="221" w:lineRule="auto"/>
            </w:pPr>
            <w:r>
              <w:rPr>
                <w:rFonts w:ascii="Aptos" w:hAnsi="Aptos"/>
                <w:sz w:val="15"/>
              </w:rPr>
              <w:t>Claude Code opera sobre el proyecto desde terminal, puede editar archivos, ejecutar herramientas y trabajar con Git; el flujo debe mantenerse acotado por tareas y permisos.</w:t>
            </w:r>
          </w:p>
        </w:tc>
      </w:tr>
    </w:tbl>
    <w:p>
      <w:pPr>
        <w:spacing w:after="40"/>
      </w:pPr>
      <w:r>
        <w:rPr>
          <w:b/>
          <w:color w:val="345F74"/>
          <w:sz w:val="17"/>
        </w:rPr>
        <w:t xml:space="preserve">Nota para Claude: </w:t>
      </w:r>
      <w:r>
        <w:rPr>
          <w:sz w:val="17"/>
        </w:rPr>
        <w:t>si una API, paquete o recomendación cambió desde la fecha de este documento, verificar documentación oficial antes de implementarla y proponer la actualización; no cambiar el stack silenciosamente.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5747B"/>
        <w:sz w:val="16"/>
      </w:rPr>
      <w:t xml:space="preserve">Survival en tren · Documento maestro para Claude · v0.5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12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C728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5323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126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/>
    </w:pPr>
    <w:rPr>
      <w:rFonts w:asciiTheme="majorHAnsi" w:eastAsiaTheme="majorEastAsia" w:hAnsiTheme="majorHAnsi" w:cstheme="majorBidi" w:ascii="Aptos" w:hAnsi="Aptos"/>
      <w:b w:val="0"/>
      <w:i/>
      <w:iCs/>
      <w:color w:val="65747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color w:val="65747B"/>
      <w:sz w:val="17"/>
    </w:rPr>
  </w:style>
  <w:style w:type="paragraph" w:customStyle="1" w:styleId="Callout">
    <w:name w:val="Callout"/>
    <w:pPr>
      <w:spacing w:after="0"/>
    </w:pPr>
    <w:rPr>
      <w:rFonts w:ascii="Aptos" w:hAnsi="Aptos"/>
      <w:b/>
      <w:color w:val="172126"/>
      <w:sz w:val="20"/>
    </w:rPr>
  </w:style>
  <w:style w:type="paragraph" w:customStyle="1" w:styleId="QuoteLine">
    <w:name w:val="QuoteLine"/>
    <w:pPr>
      <w:ind w:left="360" w:right="360"/>
    </w:pPr>
    <w:rPr>
      <w:rFonts w:ascii="Aptos" w:hAnsi="Aptos"/>
      <w:i/>
      <w:color w:val="4C7282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Survival en tren — Documento maestro para Claude v0.3</dc:title>
  <dc:subject>Game design document y especificación de desarrollo</dc:subject>
  <dc:creator/>
  <cp:keywords>survival, tren, game design, Unity, Claude, procedural, Red Blanca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